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6939" w14:textId="77777777" w:rsidR="00134F22" w:rsidRDefault="00000000">
      <w:pPr>
        <w:spacing w:before="120" w:after="80"/>
        <w:jc w:val="center"/>
      </w:pPr>
      <w:r>
        <w:rPr>
          <w:b/>
          <w:sz w:val="28"/>
        </w:rPr>
        <w:t>LAPORAN TUGAS AKHIR</w:t>
      </w:r>
    </w:p>
    <w:p w14:paraId="738C6128" w14:textId="0599F81F" w:rsidR="00134F22" w:rsidRDefault="00F87008">
      <w:pPr>
        <w:spacing w:after="360"/>
        <w:jc w:val="center"/>
      </w:pPr>
      <w:r>
        <w:rPr>
          <w:b/>
        </w:rPr>
        <w:t>Mata Kuliah: Pemrograman 2</w:t>
      </w:r>
    </w:p>
    <w:p w14:paraId="128BC3F2" w14:textId="7AD1B0FD" w:rsidR="00134F22" w:rsidRDefault="00F87008" w:rsidP="00F87008">
      <w:pPr>
        <w:spacing w:after="480"/>
        <w:jc w:val="center"/>
      </w:pPr>
      <w:r>
        <w:rPr>
          <w:b/>
          <w:sz w:val="28"/>
        </w:rPr>
        <w:t>"Aplikasi Manajemen Data Perpustakaan Berbasis Java Swing dan MySQL"</w:t>
      </w:r>
    </w:p>
    <w:p w14:paraId="1AC8064D" w14:textId="77777777" w:rsidR="00F87008" w:rsidRDefault="00F87008" w:rsidP="00F87008">
      <w:pPr>
        <w:spacing w:after="480"/>
        <w:jc w:val="center"/>
      </w:pPr>
    </w:p>
    <w:p w14:paraId="7E3D8E59" w14:textId="0853A878" w:rsidR="00EF33A5" w:rsidRDefault="00EF33A5">
      <w:pPr>
        <w:spacing w:after="400"/>
        <w:jc w:val="center"/>
      </w:pPr>
      <w:r>
        <w:rPr>
          <w:noProof/>
        </w:rPr>
        <w:drawing>
          <wp:inline distT="0" distB="0" distL="0" distR="0" wp14:anchorId="78E317C7" wp14:editId="6262E670">
            <wp:extent cx="1758950" cy="1778713"/>
            <wp:effectExtent l="0" t="0" r="0" b="0"/>
            <wp:docPr id="175174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66845" cy="1786696"/>
                    </a:xfrm>
                    <a:prstGeom prst="rect">
                      <a:avLst/>
                    </a:prstGeom>
                    <a:noFill/>
                    <a:ln>
                      <a:noFill/>
                    </a:ln>
                  </pic:spPr>
                </pic:pic>
              </a:graphicData>
            </a:graphic>
          </wp:inline>
        </w:drawing>
      </w:r>
    </w:p>
    <w:p w14:paraId="16E8D702" w14:textId="77777777" w:rsidR="00134F22" w:rsidRDefault="00000000">
      <w:pPr>
        <w:spacing w:after="80"/>
        <w:jc w:val="center"/>
      </w:pPr>
      <w:r>
        <w:t>Disusun oleh:</w:t>
      </w:r>
    </w:p>
    <w:p w14:paraId="1AB24492" w14:textId="77777777" w:rsidR="00F87008" w:rsidRDefault="00F87008" w:rsidP="00F87008">
      <w:pPr>
        <w:spacing w:after="80"/>
        <w:jc w:val="center"/>
      </w:pPr>
      <w:r>
        <w:rPr>
          <w:b/>
        </w:rPr>
        <w:t>Azay Agustian</w:t>
      </w:r>
    </w:p>
    <w:p w14:paraId="43FD60A4" w14:textId="77777777" w:rsidR="00F87008" w:rsidRDefault="00F87008" w:rsidP="00F87008">
      <w:pPr>
        <w:spacing w:after="80"/>
        <w:jc w:val="center"/>
      </w:pPr>
      <w:r>
        <w:rPr>
          <w:b/>
        </w:rPr>
        <w:t>NIM. 231011402845</w:t>
      </w:r>
    </w:p>
    <w:p w14:paraId="6A7157FB" w14:textId="77777777" w:rsidR="00F87008" w:rsidRDefault="00F87008" w:rsidP="00F87008">
      <w:pPr>
        <w:spacing w:after="80"/>
        <w:jc w:val="center"/>
      </w:pPr>
      <w:r>
        <w:rPr>
          <w:b/>
        </w:rPr>
        <w:t>Objek/Domain: Perpustakaan</w:t>
      </w:r>
    </w:p>
    <w:p w14:paraId="582FC9C6" w14:textId="19492150" w:rsidR="00134F22" w:rsidRDefault="00F87008" w:rsidP="00F87008">
      <w:pPr>
        <w:spacing w:after="480"/>
        <w:jc w:val="center"/>
      </w:pPr>
      <w:r>
        <w:rPr>
          <w:b/>
        </w:rPr>
        <w:t>Kelas: 06TPLE013</w:t>
      </w:r>
    </w:p>
    <w:p w14:paraId="3C5C85F9" w14:textId="77777777" w:rsidR="00134F22" w:rsidRDefault="00000000">
      <w:pPr>
        <w:spacing w:after="40"/>
        <w:jc w:val="center"/>
      </w:pPr>
      <w:r>
        <w:rPr>
          <w:b/>
        </w:rPr>
        <w:t>PROGRAM STUDI TEKNIK INFORMATIKA</w:t>
      </w:r>
    </w:p>
    <w:p w14:paraId="448C8184" w14:textId="77777777" w:rsidR="00134F22" w:rsidRDefault="00000000">
      <w:pPr>
        <w:spacing w:after="40"/>
        <w:jc w:val="center"/>
      </w:pPr>
      <w:r>
        <w:rPr>
          <w:b/>
        </w:rPr>
        <w:t>FAKULTAS TEKNIK</w:t>
      </w:r>
    </w:p>
    <w:p w14:paraId="5D51798C" w14:textId="77777777" w:rsidR="00134F22" w:rsidRDefault="00000000">
      <w:pPr>
        <w:spacing w:after="40"/>
        <w:jc w:val="center"/>
      </w:pPr>
      <w:r>
        <w:rPr>
          <w:b/>
        </w:rPr>
        <w:t>UNIVERSITAS PAMULANG</w:t>
      </w:r>
    </w:p>
    <w:p w14:paraId="19B0CC79" w14:textId="3D90CCE8" w:rsidR="00134F22" w:rsidRDefault="00F87008">
      <w:pPr>
        <w:spacing w:after="40"/>
        <w:jc w:val="center"/>
      </w:pPr>
      <w:r>
        <w:rPr>
          <w:b/>
        </w:rPr>
        <w:t>2026</w:t>
      </w:r>
    </w:p>
    <w:p w14:paraId="2EA104EA" w14:textId="77777777" w:rsidR="00134F22" w:rsidRDefault="00000000">
      <w:r>
        <w:br w:type="page"/>
      </w:r>
    </w:p>
    <w:p w14:paraId="72465F5E" w14:textId="77777777" w:rsidR="00134F22" w:rsidRDefault="00000000">
      <w:pPr>
        <w:spacing w:after="240"/>
        <w:jc w:val="center"/>
      </w:pPr>
      <w:r>
        <w:rPr>
          <w:b/>
          <w:sz w:val="28"/>
        </w:rPr>
        <w:lastRenderedPageBreak/>
        <w:t>KATA PENGANTAR</w:t>
      </w:r>
    </w:p>
    <w:p w14:paraId="79E984CB" w14:textId="77777777" w:rsidR="007C21F2" w:rsidRDefault="007C21F2" w:rsidP="007C21F2">
      <w:pPr>
        <w:ind w:firstLine="567"/>
        <w:jc w:val="both"/>
      </w:pPr>
      <w:r>
        <w:t>Puji syukur penulis panjatkan ke hadirat Tuhan Yang Maha Esa karena laporan Tugas Akhir mata kuliah Pemrograman 2 ini dapat disusun dengan baik. Laporan ini membahas pembuatan aplikasi manajemen data perpustakaan berbasis Java Swing dan MySQL sebagai penerapan materi pemrograman berorientasi objek, CRUD, JDBC, DAO, MVC, validasi input, pencarian, pengurutan data, dan laporan.</w:t>
      </w:r>
    </w:p>
    <w:p w14:paraId="0E985FA7" w14:textId="77777777" w:rsidR="007C21F2" w:rsidRDefault="007C21F2" w:rsidP="007C21F2">
      <w:pPr>
        <w:ind w:firstLine="567"/>
        <w:jc w:val="both"/>
      </w:pPr>
      <w:r>
        <w:t>Aplikasi ini dibuat untuk membantu pengelolaan data buku perpustakaan agar pencatatan, pencarian, perubahan data, dan pembuatan laporan dapat dilakukan dengan lebih cepat serta terstruktur. Penulis mengucapkan terima kasih kepada Bapak Dawam Agung Pribadi S.Kom., M.Kom. selaku dosen pengampu, serta semua pihak yang telah membantu penyelesaian project ini.</w:t>
      </w:r>
    </w:p>
    <w:p w14:paraId="10C59B9A" w14:textId="069A3F8C" w:rsidR="00134F22" w:rsidRDefault="007C21F2" w:rsidP="007C21F2">
      <w:pPr>
        <w:spacing w:after="120"/>
        <w:ind w:firstLine="567"/>
        <w:jc w:val="both"/>
      </w:pPr>
      <w:r>
        <w:t>Penulis menyadari bahwa laporan dan aplikasi ini masih dapat dikembangkan lebih lanjut. Oleh karena itu, kritik dan saran sangat diharapkan agar aplikasi dapat menjadi lebih baik pada pengembangan berikutnya.</w:t>
      </w:r>
    </w:p>
    <w:p w14:paraId="07EF1F91" w14:textId="77777777" w:rsidR="00134F22" w:rsidRDefault="00134F22">
      <w:pPr>
        <w:spacing w:after="360"/>
        <w:jc w:val="both"/>
      </w:pPr>
    </w:p>
    <w:p w14:paraId="7B9AAF20" w14:textId="5AA2794F" w:rsidR="00134F22" w:rsidRDefault="00000000">
      <w:pPr>
        <w:spacing w:after="480"/>
        <w:jc w:val="right"/>
      </w:pPr>
      <w:r>
        <w:t xml:space="preserve">Pamulang, </w:t>
      </w:r>
      <w:r w:rsidR="007C21F2">
        <w:t>23 Juni 2026</w:t>
      </w:r>
    </w:p>
    <w:p w14:paraId="783D5A54" w14:textId="77777777" w:rsidR="00134F22" w:rsidRDefault="00000000">
      <w:pPr>
        <w:spacing w:after="120"/>
        <w:jc w:val="right"/>
      </w:pPr>
      <w:r>
        <w:t>Penulis</w:t>
      </w:r>
    </w:p>
    <w:p w14:paraId="64BF4485" w14:textId="77777777" w:rsidR="00134F22" w:rsidRDefault="00000000">
      <w:r>
        <w:br w:type="page"/>
      </w:r>
    </w:p>
    <w:p w14:paraId="18B493D6" w14:textId="77777777" w:rsidR="00134F22" w:rsidRDefault="00000000">
      <w:pPr>
        <w:spacing w:after="240"/>
        <w:jc w:val="center"/>
      </w:pPr>
      <w:r>
        <w:rPr>
          <w:b/>
          <w:sz w:val="28"/>
        </w:rPr>
        <w:lastRenderedPageBreak/>
        <w:t>DAFTAR ISI</w:t>
      </w:r>
    </w:p>
    <w:p w14:paraId="77F041B0" w14:textId="4EEE798A" w:rsidR="00D52AA5" w:rsidRDefault="00000000">
      <w:pPr>
        <w:pStyle w:val="TOC1"/>
        <w:tabs>
          <w:tab w:val="right" w:leader="dot" w:pos="7927"/>
        </w:tabs>
        <w:rPr>
          <w:rFonts w:asciiTheme="minorHAnsi" w:hAnsiTheme="minorHAnsi"/>
          <w:noProof/>
          <w:kern w:val="2"/>
          <w:szCs w:val="24"/>
          <w14:ligatures w14:val="standardContextual"/>
        </w:rPr>
      </w:pPr>
      <w:r>
        <w:fldChar w:fldCharType="begin"/>
      </w:r>
      <w:r>
        <w:instrText>TOC \o "1-3" \h \z \u</w:instrText>
      </w:r>
      <w:r>
        <w:fldChar w:fldCharType="separate"/>
      </w:r>
      <w:hyperlink w:anchor="_Toc233137797" w:history="1">
        <w:r w:rsidR="00D52AA5" w:rsidRPr="00DD63A1">
          <w:rPr>
            <w:rStyle w:val="Hyperlink"/>
            <w:noProof/>
          </w:rPr>
          <w:t>BAB I  PENDAHULUAN</w:t>
        </w:r>
        <w:r w:rsidR="00D52AA5">
          <w:rPr>
            <w:noProof/>
            <w:webHidden/>
          </w:rPr>
          <w:tab/>
        </w:r>
        <w:r w:rsidR="00D52AA5">
          <w:rPr>
            <w:noProof/>
            <w:webHidden/>
          </w:rPr>
          <w:fldChar w:fldCharType="begin"/>
        </w:r>
        <w:r w:rsidR="00D52AA5">
          <w:rPr>
            <w:noProof/>
            <w:webHidden/>
          </w:rPr>
          <w:instrText xml:space="preserve"> PAGEREF _Toc233137797 \h </w:instrText>
        </w:r>
        <w:r w:rsidR="00D52AA5">
          <w:rPr>
            <w:noProof/>
            <w:webHidden/>
          </w:rPr>
        </w:r>
        <w:r w:rsidR="00D52AA5">
          <w:rPr>
            <w:noProof/>
            <w:webHidden/>
          </w:rPr>
          <w:fldChar w:fldCharType="separate"/>
        </w:r>
        <w:r w:rsidR="00D52AA5">
          <w:rPr>
            <w:noProof/>
            <w:webHidden/>
          </w:rPr>
          <w:t>4</w:t>
        </w:r>
        <w:r w:rsidR="00D52AA5">
          <w:rPr>
            <w:noProof/>
            <w:webHidden/>
          </w:rPr>
          <w:fldChar w:fldCharType="end"/>
        </w:r>
      </w:hyperlink>
    </w:p>
    <w:p w14:paraId="5714EF34" w14:textId="3FBA111B" w:rsidR="00D52AA5" w:rsidRDefault="00D52AA5">
      <w:pPr>
        <w:pStyle w:val="TOC2"/>
        <w:tabs>
          <w:tab w:val="right" w:leader="dot" w:pos="7927"/>
        </w:tabs>
        <w:rPr>
          <w:rFonts w:asciiTheme="minorHAnsi" w:hAnsiTheme="minorHAnsi"/>
          <w:noProof/>
          <w:kern w:val="2"/>
          <w:szCs w:val="24"/>
          <w14:ligatures w14:val="standardContextual"/>
        </w:rPr>
      </w:pPr>
      <w:hyperlink w:anchor="_Toc233137798" w:history="1">
        <w:r w:rsidRPr="00DD63A1">
          <w:rPr>
            <w:rStyle w:val="Hyperlink"/>
            <w:noProof/>
          </w:rPr>
          <w:t>1.1  Latar Belakang</w:t>
        </w:r>
        <w:r>
          <w:rPr>
            <w:noProof/>
            <w:webHidden/>
          </w:rPr>
          <w:tab/>
        </w:r>
        <w:r>
          <w:rPr>
            <w:noProof/>
            <w:webHidden/>
          </w:rPr>
          <w:fldChar w:fldCharType="begin"/>
        </w:r>
        <w:r>
          <w:rPr>
            <w:noProof/>
            <w:webHidden/>
          </w:rPr>
          <w:instrText xml:space="preserve"> PAGEREF _Toc233137798 \h </w:instrText>
        </w:r>
        <w:r>
          <w:rPr>
            <w:noProof/>
            <w:webHidden/>
          </w:rPr>
        </w:r>
        <w:r>
          <w:rPr>
            <w:noProof/>
            <w:webHidden/>
          </w:rPr>
          <w:fldChar w:fldCharType="separate"/>
        </w:r>
        <w:r>
          <w:rPr>
            <w:noProof/>
            <w:webHidden/>
          </w:rPr>
          <w:t>4</w:t>
        </w:r>
        <w:r>
          <w:rPr>
            <w:noProof/>
            <w:webHidden/>
          </w:rPr>
          <w:fldChar w:fldCharType="end"/>
        </w:r>
      </w:hyperlink>
    </w:p>
    <w:p w14:paraId="592977E1" w14:textId="05CEFFCE" w:rsidR="00D52AA5" w:rsidRDefault="00D52AA5">
      <w:pPr>
        <w:pStyle w:val="TOC2"/>
        <w:tabs>
          <w:tab w:val="right" w:leader="dot" w:pos="7927"/>
        </w:tabs>
        <w:rPr>
          <w:rFonts w:asciiTheme="minorHAnsi" w:hAnsiTheme="minorHAnsi"/>
          <w:noProof/>
          <w:kern w:val="2"/>
          <w:szCs w:val="24"/>
          <w14:ligatures w14:val="standardContextual"/>
        </w:rPr>
      </w:pPr>
      <w:hyperlink w:anchor="_Toc233137799" w:history="1">
        <w:r w:rsidRPr="00DD63A1">
          <w:rPr>
            <w:rStyle w:val="Hyperlink"/>
            <w:noProof/>
          </w:rPr>
          <w:t>1.2  Rumusan Masalah</w:t>
        </w:r>
        <w:r>
          <w:rPr>
            <w:noProof/>
            <w:webHidden/>
          </w:rPr>
          <w:tab/>
        </w:r>
        <w:r>
          <w:rPr>
            <w:noProof/>
            <w:webHidden/>
          </w:rPr>
          <w:fldChar w:fldCharType="begin"/>
        </w:r>
        <w:r>
          <w:rPr>
            <w:noProof/>
            <w:webHidden/>
          </w:rPr>
          <w:instrText xml:space="preserve"> PAGEREF _Toc233137799 \h </w:instrText>
        </w:r>
        <w:r>
          <w:rPr>
            <w:noProof/>
            <w:webHidden/>
          </w:rPr>
        </w:r>
        <w:r>
          <w:rPr>
            <w:noProof/>
            <w:webHidden/>
          </w:rPr>
          <w:fldChar w:fldCharType="separate"/>
        </w:r>
        <w:r>
          <w:rPr>
            <w:noProof/>
            <w:webHidden/>
          </w:rPr>
          <w:t>4</w:t>
        </w:r>
        <w:r>
          <w:rPr>
            <w:noProof/>
            <w:webHidden/>
          </w:rPr>
          <w:fldChar w:fldCharType="end"/>
        </w:r>
      </w:hyperlink>
    </w:p>
    <w:p w14:paraId="26E8D259" w14:textId="12E980AE" w:rsidR="00D52AA5" w:rsidRDefault="00D52AA5">
      <w:pPr>
        <w:pStyle w:val="TOC2"/>
        <w:tabs>
          <w:tab w:val="right" w:leader="dot" w:pos="7927"/>
        </w:tabs>
        <w:rPr>
          <w:rFonts w:asciiTheme="minorHAnsi" w:hAnsiTheme="minorHAnsi"/>
          <w:noProof/>
          <w:kern w:val="2"/>
          <w:szCs w:val="24"/>
          <w14:ligatures w14:val="standardContextual"/>
        </w:rPr>
      </w:pPr>
      <w:hyperlink w:anchor="_Toc233137800" w:history="1">
        <w:r w:rsidRPr="00DD63A1">
          <w:rPr>
            <w:rStyle w:val="Hyperlink"/>
            <w:noProof/>
          </w:rPr>
          <w:t>1.3  Tujuan</w:t>
        </w:r>
        <w:r>
          <w:rPr>
            <w:noProof/>
            <w:webHidden/>
          </w:rPr>
          <w:tab/>
        </w:r>
        <w:r>
          <w:rPr>
            <w:noProof/>
            <w:webHidden/>
          </w:rPr>
          <w:fldChar w:fldCharType="begin"/>
        </w:r>
        <w:r>
          <w:rPr>
            <w:noProof/>
            <w:webHidden/>
          </w:rPr>
          <w:instrText xml:space="preserve"> PAGEREF _Toc233137800 \h </w:instrText>
        </w:r>
        <w:r>
          <w:rPr>
            <w:noProof/>
            <w:webHidden/>
          </w:rPr>
        </w:r>
        <w:r>
          <w:rPr>
            <w:noProof/>
            <w:webHidden/>
          </w:rPr>
          <w:fldChar w:fldCharType="separate"/>
        </w:r>
        <w:r>
          <w:rPr>
            <w:noProof/>
            <w:webHidden/>
          </w:rPr>
          <w:t>4</w:t>
        </w:r>
        <w:r>
          <w:rPr>
            <w:noProof/>
            <w:webHidden/>
          </w:rPr>
          <w:fldChar w:fldCharType="end"/>
        </w:r>
      </w:hyperlink>
    </w:p>
    <w:p w14:paraId="4CDA717B" w14:textId="76D29B78" w:rsidR="00D52AA5" w:rsidRDefault="00D52AA5">
      <w:pPr>
        <w:pStyle w:val="TOC2"/>
        <w:tabs>
          <w:tab w:val="right" w:leader="dot" w:pos="7927"/>
        </w:tabs>
        <w:rPr>
          <w:rFonts w:asciiTheme="minorHAnsi" w:hAnsiTheme="minorHAnsi"/>
          <w:noProof/>
          <w:kern w:val="2"/>
          <w:szCs w:val="24"/>
          <w14:ligatures w14:val="standardContextual"/>
        </w:rPr>
      </w:pPr>
      <w:hyperlink w:anchor="_Toc233137801" w:history="1">
        <w:r w:rsidRPr="00DD63A1">
          <w:rPr>
            <w:rStyle w:val="Hyperlink"/>
            <w:noProof/>
          </w:rPr>
          <w:t>1.4  Manfaat</w:t>
        </w:r>
        <w:r>
          <w:rPr>
            <w:noProof/>
            <w:webHidden/>
          </w:rPr>
          <w:tab/>
        </w:r>
        <w:r>
          <w:rPr>
            <w:noProof/>
            <w:webHidden/>
          </w:rPr>
          <w:fldChar w:fldCharType="begin"/>
        </w:r>
        <w:r>
          <w:rPr>
            <w:noProof/>
            <w:webHidden/>
          </w:rPr>
          <w:instrText xml:space="preserve"> PAGEREF _Toc233137801 \h </w:instrText>
        </w:r>
        <w:r>
          <w:rPr>
            <w:noProof/>
            <w:webHidden/>
          </w:rPr>
        </w:r>
        <w:r>
          <w:rPr>
            <w:noProof/>
            <w:webHidden/>
          </w:rPr>
          <w:fldChar w:fldCharType="separate"/>
        </w:r>
        <w:r>
          <w:rPr>
            <w:noProof/>
            <w:webHidden/>
          </w:rPr>
          <w:t>5</w:t>
        </w:r>
        <w:r>
          <w:rPr>
            <w:noProof/>
            <w:webHidden/>
          </w:rPr>
          <w:fldChar w:fldCharType="end"/>
        </w:r>
      </w:hyperlink>
    </w:p>
    <w:p w14:paraId="73404AA8" w14:textId="78E42399" w:rsidR="00D52AA5" w:rsidRDefault="00D52AA5">
      <w:pPr>
        <w:pStyle w:val="TOC2"/>
        <w:tabs>
          <w:tab w:val="right" w:leader="dot" w:pos="7927"/>
        </w:tabs>
        <w:rPr>
          <w:rFonts w:asciiTheme="minorHAnsi" w:hAnsiTheme="minorHAnsi"/>
          <w:noProof/>
          <w:kern w:val="2"/>
          <w:szCs w:val="24"/>
          <w14:ligatures w14:val="standardContextual"/>
        </w:rPr>
      </w:pPr>
      <w:hyperlink w:anchor="_Toc233137802" w:history="1">
        <w:r w:rsidRPr="00DD63A1">
          <w:rPr>
            <w:rStyle w:val="Hyperlink"/>
            <w:noProof/>
          </w:rPr>
          <w:t>1.5  Batasan &amp; Objek</w:t>
        </w:r>
        <w:r>
          <w:rPr>
            <w:noProof/>
            <w:webHidden/>
          </w:rPr>
          <w:tab/>
        </w:r>
        <w:r>
          <w:rPr>
            <w:noProof/>
            <w:webHidden/>
          </w:rPr>
          <w:fldChar w:fldCharType="begin"/>
        </w:r>
        <w:r>
          <w:rPr>
            <w:noProof/>
            <w:webHidden/>
          </w:rPr>
          <w:instrText xml:space="preserve"> PAGEREF _Toc233137802 \h </w:instrText>
        </w:r>
        <w:r>
          <w:rPr>
            <w:noProof/>
            <w:webHidden/>
          </w:rPr>
        </w:r>
        <w:r>
          <w:rPr>
            <w:noProof/>
            <w:webHidden/>
          </w:rPr>
          <w:fldChar w:fldCharType="separate"/>
        </w:r>
        <w:r>
          <w:rPr>
            <w:noProof/>
            <w:webHidden/>
          </w:rPr>
          <w:t>5</w:t>
        </w:r>
        <w:r>
          <w:rPr>
            <w:noProof/>
            <w:webHidden/>
          </w:rPr>
          <w:fldChar w:fldCharType="end"/>
        </w:r>
      </w:hyperlink>
    </w:p>
    <w:p w14:paraId="047CFA1C" w14:textId="41A76CD7" w:rsidR="00D52AA5" w:rsidRDefault="00D52AA5">
      <w:pPr>
        <w:pStyle w:val="TOC1"/>
        <w:tabs>
          <w:tab w:val="right" w:leader="dot" w:pos="7927"/>
        </w:tabs>
        <w:rPr>
          <w:rFonts w:asciiTheme="minorHAnsi" w:hAnsiTheme="minorHAnsi"/>
          <w:noProof/>
          <w:kern w:val="2"/>
          <w:szCs w:val="24"/>
          <w14:ligatures w14:val="standardContextual"/>
        </w:rPr>
      </w:pPr>
      <w:hyperlink w:anchor="_Toc233137803" w:history="1">
        <w:r w:rsidRPr="00DD63A1">
          <w:rPr>
            <w:rStyle w:val="Hyperlink"/>
            <w:noProof/>
          </w:rPr>
          <w:t>BAB II  LANDASAN TEORI</w:t>
        </w:r>
        <w:r>
          <w:rPr>
            <w:noProof/>
            <w:webHidden/>
          </w:rPr>
          <w:tab/>
        </w:r>
        <w:r>
          <w:rPr>
            <w:noProof/>
            <w:webHidden/>
          </w:rPr>
          <w:fldChar w:fldCharType="begin"/>
        </w:r>
        <w:r>
          <w:rPr>
            <w:noProof/>
            <w:webHidden/>
          </w:rPr>
          <w:instrText xml:space="preserve"> PAGEREF _Toc233137803 \h </w:instrText>
        </w:r>
        <w:r>
          <w:rPr>
            <w:noProof/>
            <w:webHidden/>
          </w:rPr>
        </w:r>
        <w:r>
          <w:rPr>
            <w:noProof/>
            <w:webHidden/>
          </w:rPr>
          <w:fldChar w:fldCharType="separate"/>
        </w:r>
        <w:r>
          <w:rPr>
            <w:noProof/>
            <w:webHidden/>
          </w:rPr>
          <w:t>6</w:t>
        </w:r>
        <w:r>
          <w:rPr>
            <w:noProof/>
            <w:webHidden/>
          </w:rPr>
          <w:fldChar w:fldCharType="end"/>
        </w:r>
      </w:hyperlink>
    </w:p>
    <w:p w14:paraId="4993A703" w14:textId="64DEBEC0" w:rsidR="00D52AA5" w:rsidRDefault="00D52AA5">
      <w:pPr>
        <w:pStyle w:val="TOC2"/>
        <w:tabs>
          <w:tab w:val="right" w:leader="dot" w:pos="7927"/>
        </w:tabs>
        <w:rPr>
          <w:rFonts w:asciiTheme="minorHAnsi" w:hAnsiTheme="minorHAnsi"/>
          <w:noProof/>
          <w:kern w:val="2"/>
          <w:szCs w:val="24"/>
          <w14:ligatures w14:val="standardContextual"/>
        </w:rPr>
      </w:pPr>
      <w:hyperlink w:anchor="_Toc233137804" w:history="1">
        <w:r w:rsidRPr="00DD63A1">
          <w:rPr>
            <w:rStyle w:val="Hyperlink"/>
            <w:noProof/>
          </w:rPr>
          <w:t>2.1  Bahasa Pemrograman &amp; IDE</w:t>
        </w:r>
        <w:r>
          <w:rPr>
            <w:noProof/>
            <w:webHidden/>
          </w:rPr>
          <w:tab/>
        </w:r>
        <w:r>
          <w:rPr>
            <w:noProof/>
            <w:webHidden/>
          </w:rPr>
          <w:fldChar w:fldCharType="begin"/>
        </w:r>
        <w:r>
          <w:rPr>
            <w:noProof/>
            <w:webHidden/>
          </w:rPr>
          <w:instrText xml:space="preserve"> PAGEREF _Toc233137804 \h </w:instrText>
        </w:r>
        <w:r>
          <w:rPr>
            <w:noProof/>
            <w:webHidden/>
          </w:rPr>
        </w:r>
        <w:r>
          <w:rPr>
            <w:noProof/>
            <w:webHidden/>
          </w:rPr>
          <w:fldChar w:fldCharType="separate"/>
        </w:r>
        <w:r>
          <w:rPr>
            <w:noProof/>
            <w:webHidden/>
          </w:rPr>
          <w:t>6</w:t>
        </w:r>
        <w:r>
          <w:rPr>
            <w:noProof/>
            <w:webHidden/>
          </w:rPr>
          <w:fldChar w:fldCharType="end"/>
        </w:r>
      </w:hyperlink>
    </w:p>
    <w:p w14:paraId="407B09B0" w14:textId="1069A7FC" w:rsidR="00D52AA5" w:rsidRDefault="00D52AA5">
      <w:pPr>
        <w:pStyle w:val="TOC2"/>
        <w:tabs>
          <w:tab w:val="right" w:leader="dot" w:pos="7927"/>
        </w:tabs>
        <w:rPr>
          <w:rFonts w:asciiTheme="minorHAnsi" w:hAnsiTheme="minorHAnsi"/>
          <w:noProof/>
          <w:kern w:val="2"/>
          <w:szCs w:val="24"/>
          <w14:ligatures w14:val="standardContextual"/>
        </w:rPr>
      </w:pPr>
      <w:hyperlink w:anchor="_Toc233137805" w:history="1">
        <w:r w:rsidRPr="00DD63A1">
          <w:rPr>
            <w:rStyle w:val="Hyperlink"/>
            <w:noProof/>
          </w:rPr>
          <w:t>2.2  Konsep yang Diterapkan</w:t>
        </w:r>
        <w:r>
          <w:rPr>
            <w:noProof/>
            <w:webHidden/>
          </w:rPr>
          <w:tab/>
        </w:r>
        <w:r>
          <w:rPr>
            <w:noProof/>
            <w:webHidden/>
          </w:rPr>
          <w:fldChar w:fldCharType="begin"/>
        </w:r>
        <w:r>
          <w:rPr>
            <w:noProof/>
            <w:webHidden/>
          </w:rPr>
          <w:instrText xml:space="preserve"> PAGEREF _Toc233137805 \h </w:instrText>
        </w:r>
        <w:r>
          <w:rPr>
            <w:noProof/>
            <w:webHidden/>
          </w:rPr>
        </w:r>
        <w:r>
          <w:rPr>
            <w:noProof/>
            <w:webHidden/>
          </w:rPr>
          <w:fldChar w:fldCharType="separate"/>
        </w:r>
        <w:r>
          <w:rPr>
            <w:noProof/>
            <w:webHidden/>
          </w:rPr>
          <w:t>6</w:t>
        </w:r>
        <w:r>
          <w:rPr>
            <w:noProof/>
            <w:webHidden/>
          </w:rPr>
          <w:fldChar w:fldCharType="end"/>
        </w:r>
      </w:hyperlink>
    </w:p>
    <w:p w14:paraId="4B2F787B" w14:textId="76EA2ABC" w:rsidR="00D52AA5" w:rsidRDefault="00D52AA5">
      <w:pPr>
        <w:pStyle w:val="TOC2"/>
        <w:tabs>
          <w:tab w:val="right" w:leader="dot" w:pos="7927"/>
        </w:tabs>
        <w:rPr>
          <w:rFonts w:asciiTheme="minorHAnsi" w:hAnsiTheme="minorHAnsi"/>
          <w:noProof/>
          <w:kern w:val="2"/>
          <w:szCs w:val="24"/>
          <w14:ligatures w14:val="standardContextual"/>
        </w:rPr>
      </w:pPr>
      <w:hyperlink w:anchor="_Toc233137806" w:history="1">
        <w:r w:rsidRPr="00DD63A1">
          <w:rPr>
            <w:rStyle w:val="Hyperlink"/>
            <w:noProof/>
          </w:rPr>
          <w:t>2.3  Penyimpanan Data</w:t>
        </w:r>
        <w:r>
          <w:rPr>
            <w:noProof/>
            <w:webHidden/>
          </w:rPr>
          <w:tab/>
        </w:r>
        <w:r>
          <w:rPr>
            <w:noProof/>
            <w:webHidden/>
          </w:rPr>
          <w:fldChar w:fldCharType="begin"/>
        </w:r>
        <w:r>
          <w:rPr>
            <w:noProof/>
            <w:webHidden/>
          </w:rPr>
          <w:instrText xml:space="preserve"> PAGEREF _Toc233137806 \h </w:instrText>
        </w:r>
        <w:r>
          <w:rPr>
            <w:noProof/>
            <w:webHidden/>
          </w:rPr>
        </w:r>
        <w:r>
          <w:rPr>
            <w:noProof/>
            <w:webHidden/>
          </w:rPr>
          <w:fldChar w:fldCharType="separate"/>
        </w:r>
        <w:r>
          <w:rPr>
            <w:noProof/>
            <w:webHidden/>
          </w:rPr>
          <w:t>6</w:t>
        </w:r>
        <w:r>
          <w:rPr>
            <w:noProof/>
            <w:webHidden/>
          </w:rPr>
          <w:fldChar w:fldCharType="end"/>
        </w:r>
      </w:hyperlink>
    </w:p>
    <w:p w14:paraId="772DF4D3" w14:textId="2AEFD0DF" w:rsidR="00D52AA5" w:rsidRDefault="00D52AA5">
      <w:pPr>
        <w:pStyle w:val="TOC1"/>
        <w:tabs>
          <w:tab w:val="right" w:leader="dot" w:pos="7927"/>
        </w:tabs>
        <w:rPr>
          <w:rFonts w:asciiTheme="minorHAnsi" w:hAnsiTheme="minorHAnsi"/>
          <w:noProof/>
          <w:kern w:val="2"/>
          <w:szCs w:val="24"/>
          <w14:ligatures w14:val="standardContextual"/>
        </w:rPr>
      </w:pPr>
      <w:hyperlink w:anchor="_Toc233137807" w:history="1">
        <w:r w:rsidRPr="00DD63A1">
          <w:rPr>
            <w:rStyle w:val="Hyperlink"/>
            <w:noProof/>
          </w:rPr>
          <w:t>BAB III  ANALISIS &amp; PERANCANGAN</w:t>
        </w:r>
        <w:r>
          <w:rPr>
            <w:noProof/>
            <w:webHidden/>
          </w:rPr>
          <w:tab/>
        </w:r>
        <w:r>
          <w:rPr>
            <w:noProof/>
            <w:webHidden/>
          </w:rPr>
          <w:fldChar w:fldCharType="begin"/>
        </w:r>
        <w:r>
          <w:rPr>
            <w:noProof/>
            <w:webHidden/>
          </w:rPr>
          <w:instrText xml:space="preserve"> PAGEREF _Toc233137807 \h </w:instrText>
        </w:r>
        <w:r>
          <w:rPr>
            <w:noProof/>
            <w:webHidden/>
          </w:rPr>
        </w:r>
        <w:r>
          <w:rPr>
            <w:noProof/>
            <w:webHidden/>
          </w:rPr>
          <w:fldChar w:fldCharType="separate"/>
        </w:r>
        <w:r>
          <w:rPr>
            <w:noProof/>
            <w:webHidden/>
          </w:rPr>
          <w:t>8</w:t>
        </w:r>
        <w:r>
          <w:rPr>
            <w:noProof/>
            <w:webHidden/>
          </w:rPr>
          <w:fldChar w:fldCharType="end"/>
        </w:r>
      </w:hyperlink>
    </w:p>
    <w:p w14:paraId="3916434E" w14:textId="498A3C6A" w:rsidR="00D52AA5" w:rsidRDefault="00D52AA5">
      <w:pPr>
        <w:pStyle w:val="TOC2"/>
        <w:tabs>
          <w:tab w:val="right" w:leader="dot" w:pos="7927"/>
        </w:tabs>
        <w:rPr>
          <w:rFonts w:asciiTheme="minorHAnsi" w:hAnsiTheme="minorHAnsi"/>
          <w:noProof/>
          <w:kern w:val="2"/>
          <w:szCs w:val="24"/>
          <w14:ligatures w14:val="standardContextual"/>
        </w:rPr>
      </w:pPr>
      <w:hyperlink w:anchor="_Toc233137808" w:history="1">
        <w:r w:rsidRPr="00DD63A1">
          <w:rPr>
            <w:rStyle w:val="Hyperlink"/>
            <w:noProof/>
          </w:rPr>
          <w:t>3.1  Analisis Kebutuhan</w:t>
        </w:r>
        <w:r>
          <w:rPr>
            <w:noProof/>
            <w:webHidden/>
          </w:rPr>
          <w:tab/>
        </w:r>
        <w:r>
          <w:rPr>
            <w:noProof/>
            <w:webHidden/>
          </w:rPr>
          <w:fldChar w:fldCharType="begin"/>
        </w:r>
        <w:r>
          <w:rPr>
            <w:noProof/>
            <w:webHidden/>
          </w:rPr>
          <w:instrText xml:space="preserve"> PAGEREF _Toc233137808 \h </w:instrText>
        </w:r>
        <w:r>
          <w:rPr>
            <w:noProof/>
            <w:webHidden/>
          </w:rPr>
        </w:r>
        <w:r>
          <w:rPr>
            <w:noProof/>
            <w:webHidden/>
          </w:rPr>
          <w:fldChar w:fldCharType="separate"/>
        </w:r>
        <w:r>
          <w:rPr>
            <w:noProof/>
            <w:webHidden/>
          </w:rPr>
          <w:t>8</w:t>
        </w:r>
        <w:r>
          <w:rPr>
            <w:noProof/>
            <w:webHidden/>
          </w:rPr>
          <w:fldChar w:fldCharType="end"/>
        </w:r>
      </w:hyperlink>
    </w:p>
    <w:p w14:paraId="2620DC88" w14:textId="4786F8AB" w:rsidR="00D52AA5" w:rsidRDefault="00D52AA5">
      <w:pPr>
        <w:pStyle w:val="TOC2"/>
        <w:tabs>
          <w:tab w:val="right" w:leader="dot" w:pos="7927"/>
        </w:tabs>
        <w:rPr>
          <w:rFonts w:asciiTheme="minorHAnsi" w:hAnsiTheme="minorHAnsi"/>
          <w:noProof/>
          <w:kern w:val="2"/>
          <w:szCs w:val="24"/>
          <w14:ligatures w14:val="standardContextual"/>
        </w:rPr>
      </w:pPr>
      <w:hyperlink w:anchor="_Toc233137809" w:history="1">
        <w:r w:rsidRPr="00DD63A1">
          <w:rPr>
            <w:rStyle w:val="Hyperlink"/>
            <w:noProof/>
          </w:rPr>
          <w:t>3.2  Rancangan Data</w:t>
        </w:r>
        <w:r>
          <w:rPr>
            <w:noProof/>
            <w:webHidden/>
          </w:rPr>
          <w:tab/>
        </w:r>
        <w:r>
          <w:rPr>
            <w:noProof/>
            <w:webHidden/>
          </w:rPr>
          <w:fldChar w:fldCharType="begin"/>
        </w:r>
        <w:r>
          <w:rPr>
            <w:noProof/>
            <w:webHidden/>
          </w:rPr>
          <w:instrText xml:space="preserve"> PAGEREF _Toc233137809 \h </w:instrText>
        </w:r>
        <w:r>
          <w:rPr>
            <w:noProof/>
            <w:webHidden/>
          </w:rPr>
        </w:r>
        <w:r>
          <w:rPr>
            <w:noProof/>
            <w:webHidden/>
          </w:rPr>
          <w:fldChar w:fldCharType="separate"/>
        </w:r>
        <w:r>
          <w:rPr>
            <w:noProof/>
            <w:webHidden/>
          </w:rPr>
          <w:t>8</w:t>
        </w:r>
        <w:r>
          <w:rPr>
            <w:noProof/>
            <w:webHidden/>
          </w:rPr>
          <w:fldChar w:fldCharType="end"/>
        </w:r>
      </w:hyperlink>
    </w:p>
    <w:p w14:paraId="55B91509" w14:textId="05436FC2" w:rsidR="00D52AA5" w:rsidRDefault="00D52AA5">
      <w:pPr>
        <w:pStyle w:val="TOC2"/>
        <w:tabs>
          <w:tab w:val="right" w:leader="dot" w:pos="7927"/>
        </w:tabs>
        <w:rPr>
          <w:rFonts w:asciiTheme="minorHAnsi" w:hAnsiTheme="minorHAnsi"/>
          <w:noProof/>
          <w:kern w:val="2"/>
          <w:szCs w:val="24"/>
          <w14:ligatures w14:val="standardContextual"/>
        </w:rPr>
      </w:pPr>
      <w:hyperlink w:anchor="_Toc233137810" w:history="1">
        <w:r w:rsidRPr="00DD63A1">
          <w:rPr>
            <w:rStyle w:val="Hyperlink"/>
            <w:noProof/>
          </w:rPr>
          <w:t>3.3  Rancangan Antarmuka / Alur Program</w:t>
        </w:r>
        <w:r>
          <w:rPr>
            <w:noProof/>
            <w:webHidden/>
          </w:rPr>
          <w:tab/>
        </w:r>
        <w:r>
          <w:rPr>
            <w:noProof/>
            <w:webHidden/>
          </w:rPr>
          <w:fldChar w:fldCharType="begin"/>
        </w:r>
        <w:r>
          <w:rPr>
            <w:noProof/>
            <w:webHidden/>
          </w:rPr>
          <w:instrText xml:space="preserve"> PAGEREF _Toc233137810 \h </w:instrText>
        </w:r>
        <w:r>
          <w:rPr>
            <w:noProof/>
            <w:webHidden/>
          </w:rPr>
        </w:r>
        <w:r>
          <w:rPr>
            <w:noProof/>
            <w:webHidden/>
          </w:rPr>
          <w:fldChar w:fldCharType="separate"/>
        </w:r>
        <w:r>
          <w:rPr>
            <w:noProof/>
            <w:webHidden/>
          </w:rPr>
          <w:t>9</w:t>
        </w:r>
        <w:r>
          <w:rPr>
            <w:noProof/>
            <w:webHidden/>
          </w:rPr>
          <w:fldChar w:fldCharType="end"/>
        </w:r>
      </w:hyperlink>
    </w:p>
    <w:p w14:paraId="3868ECFC" w14:textId="674208AA" w:rsidR="00D52AA5" w:rsidRDefault="00D52AA5">
      <w:pPr>
        <w:pStyle w:val="TOC1"/>
        <w:tabs>
          <w:tab w:val="right" w:leader="dot" w:pos="7927"/>
        </w:tabs>
        <w:rPr>
          <w:rFonts w:asciiTheme="minorHAnsi" w:hAnsiTheme="minorHAnsi"/>
          <w:noProof/>
          <w:kern w:val="2"/>
          <w:szCs w:val="24"/>
          <w14:ligatures w14:val="standardContextual"/>
        </w:rPr>
      </w:pPr>
      <w:hyperlink w:anchor="_Toc233137811" w:history="1">
        <w:r w:rsidRPr="00DD63A1">
          <w:rPr>
            <w:rStyle w:val="Hyperlink"/>
            <w:noProof/>
          </w:rPr>
          <w:t>BAB IV  IMPLEMENTASI &amp; PENGUJIAN</w:t>
        </w:r>
        <w:r>
          <w:rPr>
            <w:noProof/>
            <w:webHidden/>
          </w:rPr>
          <w:tab/>
        </w:r>
        <w:r>
          <w:rPr>
            <w:noProof/>
            <w:webHidden/>
          </w:rPr>
          <w:fldChar w:fldCharType="begin"/>
        </w:r>
        <w:r>
          <w:rPr>
            <w:noProof/>
            <w:webHidden/>
          </w:rPr>
          <w:instrText xml:space="preserve"> PAGEREF _Toc233137811 \h </w:instrText>
        </w:r>
        <w:r>
          <w:rPr>
            <w:noProof/>
            <w:webHidden/>
          </w:rPr>
        </w:r>
        <w:r>
          <w:rPr>
            <w:noProof/>
            <w:webHidden/>
          </w:rPr>
          <w:fldChar w:fldCharType="separate"/>
        </w:r>
        <w:r>
          <w:rPr>
            <w:noProof/>
            <w:webHidden/>
          </w:rPr>
          <w:t>10</w:t>
        </w:r>
        <w:r>
          <w:rPr>
            <w:noProof/>
            <w:webHidden/>
          </w:rPr>
          <w:fldChar w:fldCharType="end"/>
        </w:r>
      </w:hyperlink>
    </w:p>
    <w:p w14:paraId="2C585CE9" w14:textId="786091DB" w:rsidR="00D52AA5" w:rsidRDefault="00D52AA5">
      <w:pPr>
        <w:pStyle w:val="TOC2"/>
        <w:tabs>
          <w:tab w:val="right" w:leader="dot" w:pos="7927"/>
        </w:tabs>
        <w:rPr>
          <w:rFonts w:asciiTheme="minorHAnsi" w:hAnsiTheme="minorHAnsi"/>
          <w:noProof/>
          <w:kern w:val="2"/>
          <w:szCs w:val="24"/>
          <w14:ligatures w14:val="standardContextual"/>
        </w:rPr>
      </w:pPr>
      <w:hyperlink w:anchor="_Toc233137812" w:history="1">
        <w:r w:rsidRPr="00DD63A1">
          <w:rPr>
            <w:rStyle w:val="Hyperlink"/>
            <w:noProof/>
          </w:rPr>
          <w:t>4.1  Lingkungan Implementasi</w:t>
        </w:r>
        <w:r>
          <w:rPr>
            <w:noProof/>
            <w:webHidden/>
          </w:rPr>
          <w:tab/>
        </w:r>
        <w:r>
          <w:rPr>
            <w:noProof/>
            <w:webHidden/>
          </w:rPr>
          <w:fldChar w:fldCharType="begin"/>
        </w:r>
        <w:r>
          <w:rPr>
            <w:noProof/>
            <w:webHidden/>
          </w:rPr>
          <w:instrText xml:space="preserve"> PAGEREF _Toc233137812 \h </w:instrText>
        </w:r>
        <w:r>
          <w:rPr>
            <w:noProof/>
            <w:webHidden/>
          </w:rPr>
        </w:r>
        <w:r>
          <w:rPr>
            <w:noProof/>
            <w:webHidden/>
          </w:rPr>
          <w:fldChar w:fldCharType="separate"/>
        </w:r>
        <w:r>
          <w:rPr>
            <w:noProof/>
            <w:webHidden/>
          </w:rPr>
          <w:t>10</w:t>
        </w:r>
        <w:r>
          <w:rPr>
            <w:noProof/>
            <w:webHidden/>
          </w:rPr>
          <w:fldChar w:fldCharType="end"/>
        </w:r>
      </w:hyperlink>
    </w:p>
    <w:p w14:paraId="54F1168F" w14:textId="44B11C3A" w:rsidR="00D52AA5" w:rsidRDefault="00D52AA5">
      <w:pPr>
        <w:pStyle w:val="TOC2"/>
        <w:tabs>
          <w:tab w:val="right" w:leader="dot" w:pos="7927"/>
        </w:tabs>
        <w:rPr>
          <w:rFonts w:asciiTheme="minorHAnsi" w:hAnsiTheme="minorHAnsi"/>
          <w:noProof/>
          <w:kern w:val="2"/>
          <w:szCs w:val="24"/>
          <w14:ligatures w14:val="standardContextual"/>
        </w:rPr>
      </w:pPr>
      <w:hyperlink w:anchor="_Toc233137813" w:history="1">
        <w:r w:rsidRPr="00DD63A1">
          <w:rPr>
            <w:rStyle w:val="Hyperlink"/>
            <w:noProof/>
          </w:rPr>
          <w:t>4.2  Implementasi Kode (Bagian Penting)</w:t>
        </w:r>
        <w:r>
          <w:rPr>
            <w:noProof/>
            <w:webHidden/>
          </w:rPr>
          <w:tab/>
        </w:r>
        <w:r>
          <w:rPr>
            <w:noProof/>
            <w:webHidden/>
          </w:rPr>
          <w:fldChar w:fldCharType="begin"/>
        </w:r>
        <w:r>
          <w:rPr>
            <w:noProof/>
            <w:webHidden/>
          </w:rPr>
          <w:instrText xml:space="preserve"> PAGEREF _Toc233137813 \h </w:instrText>
        </w:r>
        <w:r>
          <w:rPr>
            <w:noProof/>
            <w:webHidden/>
          </w:rPr>
        </w:r>
        <w:r>
          <w:rPr>
            <w:noProof/>
            <w:webHidden/>
          </w:rPr>
          <w:fldChar w:fldCharType="separate"/>
        </w:r>
        <w:r>
          <w:rPr>
            <w:noProof/>
            <w:webHidden/>
          </w:rPr>
          <w:t>10</w:t>
        </w:r>
        <w:r>
          <w:rPr>
            <w:noProof/>
            <w:webHidden/>
          </w:rPr>
          <w:fldChar w:fldCharType="end"/>
        </w:r>
      </w:hyperlink>
    </w:p>
    <w:p w14:paraId="3FFB4377" w14:textId="384B450D" w:rsidR="00D52AA5" w:rsidRDefault="00D52AA5">
      <w:pPr>
        <w:pStyle w:val="TOC2"/>
        <w:tabs>
          <w:tab w:val="right" w:leader="dot" w:pos="7927"/>
        </w:tabs>
        <w:rPr>
          <w:rFonts w:asciiTheme="minorHAnsi" w:hAnsiTheme="minorHAnsi"/>
          <w:noProof/>
          <w:kern w:val="2"/>
          <w:szCs w:val="24"/>
          <w14:ligatures w14:val="standardContextual"/>
        </w:rPr>
      </w:pPr>
      <w:hyperlink w:anchor="_Toc233137814" w:history="1">
        <w:r w:rsidRPr="00DD63A1">
          <w:rPr>
            <w:rStyle w:val="Hyperlink"/>
            <w:noProof/>
          </w:rPr>
          <w:t>4.3  Tampilan Aplikasi</w:t>
        </w:r>
        <w:r>
          <w:rPr>
            <w:noProof/>
            <w:webHidden/>
          </w:rPr>
          <w:tab/>
        </w:r>
        <w:r>
          <w:rPr>
            <w:noProof/>
            <w:webHidden/>
          </w:rPr>
          <w:fldChar w:fldCharType="begin"/>
        </w:r>
        <w:r>
          <w:rPr>
            <w:noProof/>
            <w:webHidden/>
          </w:rPr>
          <w:instrText xml:space="preserve"> PAGEREF _Toc233137814 \h </w:instrText>
        </w:r>
        <w:r>
          <w:rPr>
            <w:noProof/>
            <w:webHidden/>
          </w:rPr>
        </w:r>
        <w:r>
          <w:rPr>
            <w:noProof/>
            <w:webHidden/>
          </w:rPr>
          <w:fldChar w:fldCharType="separate"/>
        </w:r>
        <w:r>
          <w:rPr>
            <w:noProof/>
            <w:webHidden/>
          </w:rPr>
          <w:t>10</w:t>
        </w:r>
        <w:r>
          <w:rPr>
            <w:noProof/>
            <w:webHidden/>
          </w:rPr>
          <w:fldChar w:fldCharType="end"/>
        </w:r>
      </w:hyperlink>
    </w:p>
    <w:p w14:paraId="25580C11" w14:textId="6147D552" w:rsidR="00D52AA5" w:rsidRDefault="00D52AA5">
      <w:pPr>
        <w:pStyle w:val="TOC2"/>
        <w:tabs>
          <w:tab w:val="right" w:leader="dot" w:pos="7927"/>
        </w:tabs>
        <w:rPr>
          <w:rFonts w:asciiTheme="minorHAnsi" w:hAnsiTheme="minorHAnsi"/>
          <w:noProof/>
          <w:kern w:val="2"/>
          <w:szCs w:val="24"/>
          <w14:ligatures w14:val="standardContextual"/>
        </w:rPr>
      </w:pPr>
      <w:hyperlink w:anchor="_Toc233137815" w:history="1">
        <w:r w:rsidRPr="00DD63A1">
          <w:rPr>
            <w:rStyle w:val="Hyperlink"/>
            <w:noProof/>
          </w:rPr>
          <w:t>4.4  Pengujian</w:t>
        </w:r>
        <w:r>
          <w:rPr>
            <w:noProof/>
            <w:webHidden/>
          </w:rPr>
          <w:tab/>
        </w:r>
        <w:r>
          <w:rPr>
            <w:noProof/>
            <w:webHidden/>
          </w:rPr>
          <w:fldChar w:fldCharType="begin"/>
        </w:r>
        <w:r>
          <w:rPr>
            <w:noProof/>
            <w:webHidden/>
          </w:rPr>
          <w:instrText xml:space="preserve"> PAGEREF _Toc233137815 \h </w:instrText>
        </w:r>
        <w:r>
          <w:rPr>
            <w:noProof/>
            <w:webHidden/>
          </w:rPr>
        </w:r>
        <w:r>
          <w:rPr>
            <w:noProof/>
            <w:webHidden/>
          </w:rPr>
          <w:fldChar w:fldCharType="separate"/>
        </w:r>
        <w:r>
          <w:rPr>
            <w:noProof/>
            <w:webHidden/>
          </w:rPr>
          <w:t>10</w:t>
        </w:r>
        <w:r>
          <w:rPr>
            <w:noProof/>
            <w:webHidden/>
          </w:rPr>
          <w:fldChar w:fldCharType="end"/>
        </w:r>
      </w:hyperlink>
    </w:p>
    <w:p w14:paraId="3DD3A7DE" w14:textId="0492B57B" w:rsidR="00D52AA5" w:rsidRDefault="00D52AA5">
      <w:pPr>
        <w:pStyle w:val="TOC1"/>
        <w:tabs>
          <w:tab w:val="right" w:leader="dot" w:pos="7927"/>
        </w:tabs>
        <w:rPr>
          <w:rFonts w:asciiTheme="minorHAnsi" w:hAnsiTheme="minorHAnsi"/>
          <w:noProof/>
          <w:kern w:val="2"/>
          <w:szCs w:val="24"/>
          <w14:ligatures w14:val="standardContextual"/>
        </w:rPr>
      </w:pPr>
      <w:hyperlink w:anchor="_Toc233137816" w:history="1">
        <w:r w:rsidRPr="00DD63A1">
          <w:rPr>
            <w:rStyle w:val="Hyperlink"/>
            <w:noProof/>
          </w:rPr>
          <w:t>BAB V  PENUTUP</w:t>
        </w:r>
        <w:r>
          <w:rPr>
            <w:noProof/>
            <w:webHidden/>
          </w:rPr>
          <w:tab/>
        </w:r>
        <w:r>
          <w:rPr>
            <w:noProof/>
            <w:webHidden/>
          </w:rPr>
          <w:fldChar w:fldCharType="begin"/>
        </w:r>
        <w:r>
          <w:rPr>
            <w:noProof/>
            <w:webHidden/>
          </w:rPr>
          <w:instrText xml:space="preserve"> PAGEREF _Toc233137816 \h </w:instrText>
        </w:r>
        <w:r>
          <w:rPr>
            <w:noProof/>
            <w:webHidden/>
          </w:rPr>
        </w:r>
        <w:r>
          <w:rPr>
            <w:noProof/>
            <w:webHidden/>
          </w:rPr>
          <w:fldChar w:fldCharType="separate"/>
        </w:r>
        <w:r>
          <w:rPr>
            <w:noProof/>
            <w:webHidden/>
          </w:rPr>
          <w:t>11</w:t>
        </w:r>
        <w:r>
          <w:rPr>
            <w:noProof/>
            <w:webHidden/>
          </w:rPr>
          <w:fldChar w:fldCharType="end"/>
        </w:r>
      </w:hyperlink>
    </w:p>
    <w:p w14:paraId="7BDBB242" w14:textId="070004E8" w:rsidR="00D52AA5" w:rsidRDefault="00D52AA5">
      <w:pPr>
        <w:pStyle w:val="TOC2"/>
        <w:tabs>
          <w:tab w:val="right" w:leader="dot" w:pos="7927"/>
        </w:tabs>
        <w:rPr>
          <w:rFonts w:asciiTheme="minorHAnsi" w:hAnsiTheme="minorHAnsi"/>
          <w:noProof/>
          <w:kern w:val="2"/>
          <w:szCs w:val="24"/>
          <w14:ligatures w14:val="standardContextual"/>
        </w:rPr>
      </w:pPr>
      <w:hyperlink w:anchor="_Toc233137817" w:history="1">
        <w:r w:rsidRPr="00DD63A1">
          <w:rPr>
            <w:rStyle w:val="Hyperlink"/>
            <w:noProof/>
          </w:rPr>
          <w:t>5.1  Kesimpulan</w:t>
        </w:r>
        <w:r>
          <w:rPr>
            <w:noProof/>
            <w:webHidden/>
          </w:rPr>
          <w:tab/>
        </w:r>
        <w:r>
          <w:rPr>
            <w:noProof/>
            <w:webHidden/>
          </w:rPr>
          <w:fldChar w:fldCharType="begin"/>
        </w:r>
        <w:r>
          <w:rPr>
            <w:noProof/>
            <w:webHidden/>
          </w:rPr>
          <w:instrText xml:space="preserve"> PAGEREF _Toc233137817 \h </w:instrText>
        </w:r>
        <w:r>
          <w:rPr>
            <w:noProof/>
            <w:webHidden/>
          </w:rPr>
        </w:r>
        <w:r>
          <w:rPr>
            <w:noProof/>
            <w:webHidden/>
          </w:rPr>
          <w:fldChar w:fldCharType="separate"/>
        </w:r>
        <w:r>
          <w:rPr>
            <w:noProof/>
            <w:webHidden/>
          </w:rPr>
          <w:t>11</w:t>
        </w:r>
        <w:r>
          <w:rPr>
            <w:noProof/>
            <w:webHidden/>
          </w:rPr>
          <w:fldChar w:fldCharType="end"/>
        </w:r>
      </w:hyperlink>
    </w:p>
    <w:p w14:paraId="36527A2D" w14:textId="03D5B0FE" w:rsidR="00D52AA5" w:rsidRDefault="00D52AA5">
      <w:pPr>
        <w:pStyle w:val="TOC2"/>
        <w:tabs>
          <w:tab w:val="right" w:leader="dot" w:pos="7927"/>
        </w:tabs>
        <w:rPr>
          <w:rFonts w:asciiTheme="minorHAnsi" w:hAnsiTheme="minorHAnsi"/>
          <w:noProof/>
          <w:kern w:val="2"/>
          <w:szCs w:val="24"/>
          <w14:ligatures w14:val="standardContextual"/>
        </w:rPr>
      </w:pPr>
      <w:hyperlink w:anchor="_Toc233137818" w:history="1">
        <w:r w:rsidRPr="00DD63A1">
          <w:rPr>
            <w:rStyle w:val="Hyperlink"/>
            <w:noProof/>
          </w:rPr>
          <w:t>5.2  Saran</w:t>
        </w:r>
        <w:r>
          <w:rPr>
            <w:noProof/>
            <w:webHidden/>
          </w:rPr>
          <w:tab/>
        </w:r>
        <w:r>
          <w:rPr>
            <w:noProof/>
            <w:webHidden/>
          </w:rPr>
          <w:fldChar w:fldCharType="begin"/>
        </w:r>
        <w:r>
          <w:rPr>
            <w:noProof/>
            <w:webHidden/>
          </w:rPr>
          <w:instrText xml:space="preserve"> PAGEREF _Toc233137818 \h </w:instrText>
        </w:r>
        <w:r>
          <w:rPr>
            <w:noProof/>
            <w:webHidden/>
          </w:rPr>
        </w:r>
        <w:r>
          <w:rPr>
            <w:noProof/>
            <w:webHidden/>
          </w:rPr>
          <w:fldChar w:fldCharType="separate"/>
        </w:r>
        <w:r>
          <w:rPr>
            <w:noProof/>
            <w:webHidden/>
          </w:rPr>
          <w:t>11</w:t>
        </w:r>
        <w:r>
          <w:rPr>
            <w:noProof/>
            <w:webHidden/>
          </w:rPr>
          <w:fldChar w:fldCharType="end"/>
        </w:r>
      </w:hyperlink>
    </w:p>
    <w:p w14:paraId="62983356" w14:textId="1525CEEA" w:rsidR="00134F22" w:rsidRDefault="00000000">
      <w:r>
        <w:fldChar w:fldCharType="end"/>
      </w:r>
    </w:p>
    <w:p w14:paraId="03F645BC" w14:textId="77777777" w:rsidR="00134F22" w:rsidRDefault="00000000">
      <w:r>
        <w:br w:type="page"/>
      </w:r>
    </w:p>
    <w:p w14:paraId="19DDE875" w14:textId="77777777" w:rsidR="00134F22" w:rsidRDefault="00000000">
      <w:pPr>
        <w:pStyle w:val="Heading1"/>
        <w:spacing w:after="240"/>
        <w:jc w:val="center"/>
      </w:pPr>
      <w:bookmarkStart w:id="0" w:name="_Toc233137797"/>
      <w:r>
        <w:rPr>
          <w:rFonts w:ascii="Times New Roman" w:hAnsi="Times New Roman"/>
          <w:color w:val="000000"/>
        </w:rPr>
        <w:lastRenderedPageBreak/>
        <w:t>BAB I  PENDAHULUAN</w:t>
      </w:r>
      <w:bookmarkEnd w:id="0"/>
    </w:p>
    <w:p w14:paraId="712B9BF4" w14:textId="77777777" w:rsidR="00134F22" w:rsidRDefault="00000000">
      <w:pPr>
        <w:pStyle w:val="Heading2"/>
        <w:spacing w:after="80"/>
      </w:pPr>
      <w:bookmarkStart w:id="1" w:name="_Toc233137798"/>
      <w:r>
        <w:rPr>
          <w:rFonts w:ascii="Times New Roman" w:hAnsi="Times New Roman"/>
          <w:color w:val="000000"/>
          <w:sz w:val="24"/>
        </w:rPr>
        <w:t>1.1  Latar Belakang</w:t>
      </w:r>
      <w:bookmarkEnd w:id="1"/>
    </w:p>
    <w:p w14:paraId="7DD80E39" w14:textId="77777777" w:rsidR="007C21F2" w:rsidRDefault="007C21F2" w:rsidP="007C21F2">
      <w:pPr>
        <w:ind w:firstLine="567"/>
        <w:jc w:val="both"/>
      </w:pPr>
      <w:r>
        <w:t>Perpustakaan membutuhkan pengelolaan data buku yang rapi agar informasi seperti kode buku, judul, penulis, penerbit, tahun terbit, kategori, stok, dan lokasi rak dapat dicatat serta ditemukan kembali dengan cepat. Jika data masih dicatat secara manual, proses pencarian, perubahan stok, dan pembuatan laporan berpotensi lambat serta rawan kesalahan.</w:t>
      </w:r>
    </w:p>
    <w:p w14:paraId="64A69B83" w14:textId="77777777" w:rsidR="007C21F2" w:rsidRDefault="007C21F2" w:rsidP="007C21F2">
      <w:pPr>
        <w:ind w:firstLine="567"/>
        <w:jc w:val="both"/>
      </w:pPr>
      <w:r>
        <w:t>Laudon dan Laudon (2018) menjelaskan bahwa sistem informasi digunakan untuk mengumpulkan, memproses, menyimpan, dan mendistribusikan informasi guna mendukung kegiatan operasional. Hal ini relevan dengan aplikasi yang dikembangkan karena aplikasi perpustakaan ini berfokus pada pengelolaan data buku, pencarian data, dan penyediaan laporan.</w:t>
      </w:r>
    </w:p>
    <w:p w14:paraId="310ADC79" w14:textId="66A8E5B3" w:rsidR="00134F22" w:rsidRDefault="007C21F2" w:rsidP="007C21F2">
      <w:pPr>
        <w:spacing w:after="120"/>
        <w:ind w:firstLine="567"/>
        <w:jc w:val="both"/>
      </w:pPr>
      <w:r>
        <w:t>Berdasarkan kebutuhan tersebut, dibuat aplikasi manajemen data perpustakaan berbasis Java Swing dan MySQL. Aplikasi ini menyediakan fitur login, CRUD data buku, pencarian, sorting, validasi input, dan laporan data buku. Project ini juga menjadi sarana penerapan materi Pemrograman 2, terutama penggunaan JDBC, PreparedStatement, DAO, dan pemisahan arsitektur sederhana berbasis MVC.</w:t>
      </w:r>
    </w:p>
    <w:p w14:paraId="08B8D91D" w14:textId="77777777" w:rsidR="00134F22" w:rsidRDefault="00000000">
      <w:pPr>
        <w:pStyle w:val="Heading2"/>
        <w:spacing w:after="80"/>
      </w:pPr>
      <w:bookmarkStart w:id="2" w:name="_Toc233137799"/>
      <w:r>
        <w:rPr>
          <w:rFonts w:ascii="Times New Roman" w:hAnsi="Times New Roman"/>
          <w:color w:val="000000"/>
          <w:sz w:val="24"/>
        </w:rPr>
        <w:t>1.2  Rumusan Masalah</w:t>
      </w:r>
      <w:bookmarkEnd w:id="2"/>
    </w:p>
    <w:p w14:paraId="4968B876" w14:textId="77777777" w:rsidR="007C21F2" w:rsidRDefault="007C21F2" w:rsidP="007C21F2">
      <w:pPr>
        <w:pStyle w:val="ListNumber"/>
        <w:spacing w:after="60"/>
      </w:pPr>
      <w:r>
        <w:t>Bagaimana merancang aplikasi Java Swing untuk mengelola data buku perpustakaan?</w:t>
      </w:r>
    </w:p>
    <w:p w14:paraId="51795B3C" w14:textId="77777777" w:rsidR="007C21F2" w:rsidRDefault="007C21F2" w:rsidP="007C21F2">
      <w:pPr>
        <w:pStyle w:val="ListNumber"/>
        <w:spacing w:after="60"/>
      </w:pPr>
      <w:r>
        <w:t>Bagaimana menerapkan operasi CRUD dengan database MySQL menggunakan JDBC dan PreparedStatement?</w:t>
      </w:r>
    </w:p>
    <w:p w14:paraId="366DE821" w14:textId="60B9378B" w:rsidR="00134F22" w:rsidRDefault="007C21F2" w:rsidP="007C21F2">
      <w:pPr>
        <w:pStyle w:val="ListNumber"/>
        <w:spacing w:after="60"/>
      </w:pPr>
      <w:r>
        <w:t>Bagaimana menyediakan fitur pencarian, pengurutan, validasi input, dan laporan data buku?</w:t>
      </w:r>
    </w:p>
    <w:p w14:paraId="316F157A" w14:textId="77777777" w:rsidR="00134F22" w:rsidRDefault="00000000">
      <w:pPr>
        <w:pStyle w:val="Heading2"/>
        <w:spacing w:after="80"/>
      </w:pPr>
      <w:bookmarkStart w:id="3" w:name="_Toc233137800"/>
      <w:r>
        <w:rPr>
          <w:rFonts w:ascii="Times New Roman" w:hAnsi="Times New Roman"/>
          <w:color w:val="000000"/>
          <w:sz w:val="24"/>
        </w:rPr>
        <w:t>1.3  Tujuan</w:t>
      </w:r>
      <w:bookmarkEnd w:id="3"/>
    </w:p>
    <w:p w14:paraId="56DE889D" w14:textId="77777777" w:rsidR="007C21F2" w:rsidRDefault="007C21F2" w:rsidP="007C21F2">
      <w:pPr>
        <w:pStyle w:val="ListNumber"/>
        <w:numPr>
          <w:ilvl w:val="0"/>
          <w:numId w:val="10"/>
        </w:numPr>
        <w:spacing w:after="60"/>
      </w:pPr>
      <w:r>
        <w:t>Membuat aplikasi manajemen data buku perpustakaan berbasis Java Swing dan MySQL.</w:t>
      </w:r>
    </w:p>
    <w:p w14:paraId="322BC1D5" w14:textId="77777777" w:rsidR="007C21F2" w:rsidRDefault="007C21F2" w:rsidP="007C21F2">
      <w:pPr>
        <w:pStyle w:val="ListNumber"/>
        <w:spacing w:after="60"/>
      </w:pPr>
      <w:r>
        <w:t>Menerapkan operasi tambah, lihat, ubah, hapus, cari, dan urutkan data buku.</w:t>
      </w:r>
    </w:p>
    <w:p w14:paraId="53B7D734" w14:textId="77777777" w:rsidR="007C21F2" w:rsidRDefault="007C21F2" w:rsidP="007C21F2">
      <w:pPr>
        <w:pStyle w:val="ListNumber"/>
        <w:spacing w:after="60"/>
      </w:pPr>
      <w:r>
        <w:lastRenderedPageBreak/>
        <w:t>Menerapkan struktur project dengan package model, view, controller, dao, config, dan report.</w:t>
      </w:r>
    </w:p>
    <w:p w14:paraId="0D97BAD8" w14:textId="4EC7C307" w:rsidR="00134F22" w:rsidRDefault="007C21F2" w:rsidP="007C21F2">
      <w:pPr>
        <w:pStyle w:val="ListNumber"/>
        <w:spacing w:after="60"/>
      </w:pPr>
      <w:r>
        <w:t>Menyediakan laporan data buku yang dapat dicetak melalui aplikasi.</w:t>
      </w:r>
    </w:p>
    <w:p w14:paraId="10E7BBED" w14:textId="77777777" w:rsidR="00134F22" w:rsidRDefault="00000000">
      <w:pPr>
        <w:pStyle w:val="Heading2"/>
        <w:spacing w:after="80"/>
      </w:pPr>
      <w:bookmarkStart w:id="4" w:name="_Toc233137801"/>
      <w:r>
        <w:rPr>
          <w:rFonts w:ascii="Times New Roman" w:hAnsi="Times New Roman"/>
          <w:color w:val="000000"/>
          <w:sz w:val="24"/>
        </w:rPr>
        <w:t>1.4  Manfaat</w:t>
      </w:r>
      <w:bookmarkEnd w:id="4"/>
    </w:p>
    <w:p w14:paraId="25212334" w14:textId="65AF916F" w:rsidR="00134F22" w:rsidRDefault="007C21F2" w:rsidP="004D3BDE">
      <w:pPr>
        <w:spacing w:after="120"/>
        <w:ind w:firstLine="720"/>
        <w:jc w:val="both"/>
      </w:pPr>
      <w:r>
        <w:t>Manfaat aplikasi bagi pengguna adalah membantu pencatatan dan pencarian data buku secara lebih cepat. Bagi penulis, project ini bermanfaat untuk melatih penerapan konsep OOP, JDBC, PreparedStatement, validasi input, dan desain antarmuka menggunakan Java Swing.</w:t>
      </w:r>
    </w:p>
    <w:p w14:paraId="03504CE6" w14:textId="615C7193" w:rsidR="00134F22" w:rsidRDefault="00000000">
      <w:pPr>
        <w:pStyle w:val="Heading2"/>
        <w:spacing w:after="80"/>
      </w:pPr>
      <w:bookmarkStart w:id="5" w:name="_Toc233137802"/>
      <w:r>
        <w:rPr>
          <w:rFonts w:ascii="Times New Roman" w:hAnsi="Times New Roman"/>
          <w:color w:val="000000"/>
          <w:sz w:val="24"/>
        </w:rPr>
        <w:t>1.5  Batasan &amp; Objek</w:t>
      </w:r>
      <w:bookmarkEnd w:id="5"/>
    </w:p>
    <w:p w14:paraId="3AA2C036" w14:textId="44B1179D" w:rsidR="00134F22" w:rsidRDefault="007C21F2">
      <w:pPr>
        <w:spacing w:after="120"/>
        <w:jc w:val="both"/>
      </w:pPr>
      <w:r>
        <w:t>Objek/domain project adalah perpustakaan dengan data utama berupa buku. Fitur yang dibuat meliputi login, CRUD data buku, pencarian, sorting, validasi input, laporan data buku, dan cetak laporan. Database yang digunakan adalah db_perpustakaan_231011402845 sesuai format penamaan berbasis NIM.</w:t>
      </w:r>
    </w:p>
    <w:p w14:paraId="10B4BB5A" w14:textId="77777777" w:rsidR="00134F22" w:rsidRDefault="00000000">
      <w:r>
        <w:br w:type="page"/>
      </w:r>
    </w:p>
    <w:p w14:paraId="00842D1D" w14:textId="3CD2CEDD" w:rsidR="00134F22" w:rsidRDefault="00000000">
      <w:pPr>
        <w:pStyle w:val="Heading1"/>
        <w:spacing w:after="240"/>
        <w:jc w:val="center"/>
      </w:pPr>
      <w:bookmarkStart w:id="6" w:name="_Toc233137803"/>
      <w:r>
        <w:rPr>
          <w:rFonts w:ascii="Times New Roman" w:hAnsi="Times New Roman"/>
          <w:color w:val="000000"/>
        </w:rPr>
        <w:lastRenderedPageBreak/>
        <w:t>BAB II  LANDASAN TEORI</w:t>
      </w:r>
      <w:bookmarkEnd w:id="6"/>
    </w:p>
    <w:p w14:paraId="05917217" w14:textId="5EED1FDE" w:rsidR="00134F22" w:rsidRDefault="00000000">
      <w:pPr>
        <w:pStyle w:val="Heading2"/>
        <w:spacing w:after="80"/>
      </w:pPr>
      <w:bookmarkStart w:id="7" w:name="_Toc233137804"/>
      <w:r>
        <w:rPr>
          <w:rFonts w:ascii="Times New Roman" w:hAnsi="Times New Roman"/>
          <w:color w:val="000000"/>
          <w:sz w:val="24"/>
        </w:rPr>
        <w:t>2.1  Bahasa Pemrograman &amp; IDE</w:t>
      </w:r>
      <w:bookmarkEnd w:id="7"/>
    </w:p>
    <w:p w14:paraId="59191EF6" w14:textId="77777777" w:rsidR="007C21F2" w:rsidRDefault="007C21F2" w:rsidP="007C21F2">
      <w:pPr>
        <w:ind w:firstLine="567"/>
        <w:jc w:val="both"/>
      </w:pPr>
      <w:r>
        <w:t>Java digunakan sebagai bahasa pemrograman utama karena mendukung pemrograman berorientasi objek. Deitel dan Deitel (2017) menjelaskan bahwa Java banyak digunakan untuk membangun aplikasi yang terstruktur melalui konsep class, object, encapsulation, inheritance, dan polymorphism. Konsep tersebut digunakan dalam project ini melalui class model seperti Buku dan User.</w:t>
      </w:r>
    </w:p>
    <w:p w14:paraId="37D288A4" w14:textId="33C5A5C0" w:rsidR="00134F22" w:rsidRDefault="007C21F2" w:rsidP="007C21F2">
      <w:pPr>
        <w:spacing w:after="120"/>
        <w:ind w:firstLine="720"/>
        <w:jc w:val="both"/>
      </w:pPr>
      <w:r>
        <w:t>Aplikasi ini menggunakan Java Swing sebagai pustaka antarmuka desktop. Oracle (2024a) menjelaskan bahwa Swing menyediakan komponen GUI untuk membuat aplikasi desktop Java, seperti frame, panel, button, text field, dan table. NetBeans IDE digunakan untuk membantu proses pengembangan project Java, pengaturan library, serta menjalankan main class aplikasi.</w:t>
      </w:r>
    </w:p>
    <w:p w14:paraId="22D0BC78" w14:textId="77777777" w:rsidR="00134F22" w:rsidRDefault="00000000">
      <w:pPr>
        <w:pStyle w:val="Heading2"/>
        <w:spacing w:after="80"/>
      </w:pPr>
      <w:bookmarkStart w:id="8" w:name="_Toc233137805"/>
      <w:r>
        <w:rPr>
          <w:rFonts w:ascii="Times New Roman" w:hAnsi="Times New Roman"/>
          <w:color w:val="000000"/>
          <w:sz w:val="24"/>
        </w:rPr>
        <w:t>2.2  Konsep yang Diterapkan</w:t>
      </w:r>
      <w:bookmarkEnd w:id="8"/>
    </w:p>
    <w:p w14:paraId="245F2735" w14:textId="77777777" w:rsidR="00D52AA5" w:rsidRDefault="00D52AA5" w:rsidP="00D52AA5">
      <w:pPr>
        <w:ind w:firstLine="567"/>
        <w:jc w:val="both"/>
      </w:pPr>
      <w:r>
        <w:t>Konsep pemrograman berorientasi objek diterapkan melalui class model seperti Buku dan User. Operasi CRUD diterapkan pada data buku sehingga pengguna dapat menambah, melihat, mengubah, dan menghapus data. Henderson (2017) menjelaskan bahwa software engineering tidak hanya berkaitan dengan penulisan kode, tetapi juga praktik pengembangan agar perangkat lunak dapat dipelihara dan dikembangkan dalam jangka panjang. Hal ini relevan dengan project karena pemisahan package model, view, controller, dao, config, dan report membantu struktur kode menjadi lebih mudah dipahami dan dikembangkan.</w:t>
      </w:r>
    </w:p>
    <w:p w14:paraId="4BE9AB2B" w14:textId="4E123248" w:rsidR="00134F22" w:rsidRDefault="00D52AA5" w:rsidP="00D52AA5">
      <w:pPr>
        <w:ind w:firstLine="567"/>
        <w:jc w:val="both"/>
      </w:pPr>
      <w:r>
        <w:t>Pola MVC digunakan untuk memisahkan tampilan, data, dan proses penghubung antarbagian aplikasi. View menangani antarmuka pengguna, model menyimpan struktur data, controller menjadi penghubung antara view dan proses data, sedangkan DAO menangani akses langsung ke database.</w:t>
      </w:r>
    </w:p>
    <w:p w14:paraId="5E58722D" w14:textId="77777777" w:rsidR="00134F22" w:rsidRDefault="00000000">
      <w:pPr>
        <w:pStyle w:val="Heading2"/>
        <w:spacing w:after="80"/>
      </w:pPr>
      <w:bookmarkStart w:id="9" w:name="_Toc233137806"/>
      <w:r>
        <w:rPr>
          <w:rFonts w:ascii="Times New Roman" w:hAnsi="Times New Roman"/>
          <w:color w:val="000000"/>
          <w:sz w:val="24"/>
        </w:rPr>
        <w:t>2.3  Penyimpanan Data</w:t>
      </w:r>
      <w:bookmarkEnd w:id="9"/>
    </w:p>
    <w:p w14:paraId="37BC35F9" w14:textId="77777777" w:rsidR="007C21F2" w:rsidRDefault="007C21F2" w:rsidP="007C21F2">
      <w:pPr>
        <w:ind w:firstLine="567"/>
        <w:jc w:val="both"/>
      </w:pPr>
      <w:r>
        <w:t xml:space="preserve">Penyimpanan data menggunakan MySQL/MariaDB melalui JDBC. Oracle (2024b) menjelaskan bahwa JDBC merupakan API standar Java yang digunakan untuk mengakses database relasional. Pada aplikasi ini, JDBC digunakan untuk </w:t>
      </w:r>
      <w:r>
        <w:lastRenderedPageBreak/>
        <w:t>menghubungkan aplikasi Java Swing dengan database db_perpustakaan_231011402845.</w:t>
      </w:r>
    </w:p>
    <w:p w14:paraId="02211539" w14:textId="4A6F6454" w:rsidR="00134F22" w:rsidRDefault="007C21F2" w:rsidP="007C21F2">
      <w:pPr>
        <w:spacing w:after="120"/>
        <w:ind w:firstLine="567"/>
        <w:jc w:val="both"/>
      </w:pPr>
      <w:r>
        <w:t>MySQL digunakan sebagai sistem manajemen basis data relasional. Oracle (2024c) menjelaskan bahwa MySQL menyediakan fasilitas penyimpanan dan pengelolaan data dalam bentuk tabel. Class DAO digunakan untuk memisahkan kode akses database dari tampilan, sedangkan PreparedStatement digunakan agar query SQL lebih aman dan terstruktur dibanding penyusunan query langsung dari input pengguna.</w:t>
      </w:r>
    </w:p>
    <w:p w14:paraId="4A37DC43" w14:textId="77777777" w:rsidR="00134F22" w:rsidRDefault="00000000">
      <w:r>
        <w:br w:type="page"/>
      </w:r>
    </w:p>
    <w:p w14:paraId="5C09C4CA" w14:textId="77777777" w:rsidR="00134F22" w:rsidRDefault="00000000">
      <w:pPr>
        <w:pStyle w:val="Heading1"/>
        <w:spacing w:after="240"/>
        <w:jc w:val="center"/>
      </w:pPr>
      <w:bookmarkStart w:id="10" w:name="_Toc233137807"/>
      <w:r>
        <w:rPr>
          <w:rFonts w:ascii="Times New Roman" w:hAnsi="Times New Roman"/>
          <w:color w:val="000000"/>
        </w:rPr>
        <w:lastRenderedPageBreak/>
        <w:t>BAB III  ANALISIS &amp; PERANCANGAN</w:t>
      </w:r>
      <w:bookmarkEnd w:id="10"/>
    </w:p>
    <w:p w14:paraId="7DCF710A" w14:textId="77777777" w:rsidR="00134F22" w:rsidRDefault="00000000">
      <w:pPr>
        <w:pStyle w:val="Heading2"/>
        <w:spacing w:after="80"/>
      </w:pPr>
      <w:bookmarkStart w:id="11" w:name="_Toc233137808"/>
      <w:r>
        <w:rPr>
          <w:rFonts w:ascii="Times New Roman" w:hAnsi="Times New Roman"/>
          <w:color w:val="000000"/>
          <w:sz w:val="24"/>
        </w:rPr>
        <w:t>3.1  Analisis Kebutuhan</w:t>
      </w:r>
      <w:bookmarkEnd w:id="11"/>
    </w:p>
    <w:p w14:paraId="1A308FE9" w14:textId="2BBD2126" w:rsidR="00134F22" w:rsidRDefault="007C21F2" w:rsidP="007C21F2">
      <w:pPr>
        <w:spacing w:after="120"/>
        <w:ind w:firstLine="720"/>
        <w:jc w:val="both"/>
      </w:pPr>
      <w:r>
        <w:t>Kebutuhan fungsional aplikasi meliputi login pengguna, menampilkan menu utama, mengelola data buku, mencari data buku, mengurutkan tabel, menampilkan laporan, dan mencetak laporan. Kebutuhan non-fungsional meliputi tampilan yang mudah digunakan, data tersimpan di database, validasi input, serta struktur kode yang mudah dipahami.</w:t>
      </w:r>
    </w:p>
    <w:p w14:paraId="540D9A1C" w14:textId="77777777" w:rsidR="00134F22" w:rsidRDefault="00000000">
      <w:pPr>
        <w:pStyle w:val="Heading2"/>
        <w:spacing w:after="80"/>
      </w:pPr>
      <w:bookmarkStart w:id="12" w:name="_Toc233137809"/>
      <w:r>
        <w:rPr>
          <w:rFonts w:ascii="Times New Roman" w:hAnsi="Times New Roman"/>
          <w:color w:val="000000"/>
          <w:sz w:val="24"/>
        </w:rPr>
        <w:t>3.2  Rancangan Data</w:t>
      </w:r>
      <w:bookmarkEnd w:id="12"/>
    </w:p>
    <w:p w14:paraId="6432453D" w14:textId="05382E56" w:rsidR="00581BD1" w:rsidRDefault="007C21F2" w:rsidP="00581BD1">
      <w:pPr>
        <w:ind w:firstLine="567"/>
        <w:jc w:val="both"/>
      </w:pPr>
      <w:r>
        <w:t>Database yang digunakan bernama db_perpustakaan_231011402845. Database berisi tabel users untuk login dan tabel buku untuk data utama perpustakaan.</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268"/>
        <w:gridCol w:w="2268"/>
        <w:gridCol w:w="4535"/>
      </w:tblGrid>
      <w:tr w:rsidR="007C21F2" w14:paraId="176EC0BC" w14:textId="77777777" w:rsidTr="00545505">
        <w:trPr>
          <w:jc w:val="center"/>
        </w:trPr>
        <w:tc>
          <w:tcPr>
            <w:tcW w:w="2268" w:type="dxa"/>
            <w:shd w:val="clear" w:color="auto" w:fill="D9EAD3"/>
            <w:vAlign w:val="center"/>
          </w:tcPr>
          <w:p w14:paraId="67FE6D52" w14:textId="77777777" w:rsidR="007C21F2" w:rsidRDefault="007C21F2" w:rsidP="00545505">
            <w:pPr>
              <w:jc w:val="center"/>
            </w:pPr>
            <w:r>
              <w:rPr>
                <w:b/>
                <w:sz w:val="20"/>
              </w:rPr>
              <w:t>Nama Field</w:t>
            </w:r>
          </w:p>
        </w:tc>
        <w:tc>
          <w:tcPr>
            <w:tcW w:w="2268" w:type="dxa"/>
            <w:shd w:val="clear" w:color="auto" w:fill="D9EAD3"/>
            <w:vAlign w:val="center"/>
          </w:tcPr>
          <w:p w14:paraId="26B4CF83" w14:textId="77777777" w:rsidR="007C21F2" w:rsidRDefault="007C21F2" w:rsidP="00545505">
            <w:pPr>
              <w:jc w:val="center"/>
            </w:pPr>
            <w:r>
              <w:rPr>
                <w:b/>
                <w:sz w:val="20"/>
              </w:rPr>
              <w:t>Tipe Data</w:t>
            </w:r>
          </w:p>
        </w:tc>
        <w:tc>
          <w:tcPr>
            <w:tcW w:w="4535" w:type="dxa"/>
            <w:shd w:val="clear" w:color="auto" w:fill="D9EAD3"/>
            <w:vAlign w:val="center"/>
          </w:tcPr>
          <w:p w14:paraId="01899D93" w14:textId="77777777" w:rsidR="007C21F2" w:rsidRDefault="007C21F2" w:rsidP="00545505">
            <w:pPr>
              <w:jc w:val="center"/>
            </w:pPr>
            <w:r>
              <w:rPr>
                <w:b/>
                <w:sz w:val="20"/>
              </w:rPr>
              <w:t>Keterangan</w:t>
            </w:r>
          </w:p>
        </w:tc>
      </w:tr>
      <w:tr w:rsidR="007C21F2" w14:paraId="6006E925" w14:textId="77777777" w:rsidTr="00545505">
        <w:trPr>
          <w:jc w:val="center"/>
        </w:trPr>
        <w:tc>
          <w:tcPr>
            <w:tcW w:w="2268" w:type="dxa"/>
            <w:vAlign w:val="center"/>
          </w:tcPr>
          <w:p w14:paraId="0EE4A5D9" w14:textId="77777777" w:rsidR="007C21F2" w:rsidRDefault="007C21F2" w:rsidP="00545505">
            <w:r>
              <w:rPr>
                <w:sz w:val="20"/>
              </w:rPr>
              <w:t>id_buku</w:t>
            </w:r>
          </w:p>
        </w:tc>
        <w:tc>
          <w:tcPr>
            <w:tcW w:w="2268" w:type="dxa"/>
            <w:vAlign w:val="center"/>
          </w:tcPr>
          <w:p w14:paraId="74BB21A0" w14:textId="77777777" w:rsidR="007C21F2" w:rsidRDefault="007C21F2" w:rsidP="00545505">
            <w:r>
              <w:rPr>
                <w:sz w:val="20"/>
              </w:rPr>
              <w:t>int</w:t>
            </w:r>
          </w:p>
        </w:tc>
        <w:tc>
          <w:tcPr>
            <w:tcW w:w="4535" w:type="dxa"/>
            <w:vAlign w:val="center"/>
          </w:tcPr>
          <w:p w14:paraId="4A05EAA0" w14:textId="77777777" w:rsidR="007C21F2" w:rsidRDefault="007C21F2" w:rsidP="00545505">
            <w:r>
              <w:rPr>
                <w:sz w:val="20"/>
              </w:rPr>
              <w:t>Primary key dan auto increment</w:t>
            </w:r>
          </w:p>
        </w:tc>
      </w:tr>
      <w:tr w:rsidR="007C21F2" w14:paraId="4936BCD0" w14:textId="77777777" w:rsidTr="00545505">
        <w:trPr>
          <w:jc w:val="center"/>
        </w:trPr>
        <w:tc>
          <w:tcPr>
            <w:tcW w:w="2268" w:type="dxa"/>
            <w:vAlign w:val="center"/>
          </w:tcPr>
          <w:p w14:paraId="042B154D" w14:textId="77777777" w:rsidR="007C21F2" w:rsidRDefault="007C21F2" w:rsidP="00545505">
            <w:r>
              <w:rPr>
                <w:sz w:val="20"/>
              </w:rPr>
              <w:t>kode_buku</w:t>
            </w:r>
          </w:p>
        </w:tc>
        <w:tc>
          <w:tcPr>
            <w:tcW w:w="2268" w:type="dxa"/>
            <w:vAlign w:val="center"/>
          </w:tcPr>
          <w:p w14:paraId="03DCCAD2" w14:textId="77777777" w:rsidR="007C21F2" w:rsidRDefault="007C21F2" w:rsidP="00545505">
            <w:r>
              <w:rPr>
                <w:sz w:val="20"/>
              </w:rPr>
              <w:t>varchar(20)</w:t>
            </w:r>
          </w:p>
        </w:tc>
        <w:tc>
          <w:tcPr>
            <w:tcW w:w="4535" w:type="dxa"/>
            <w:vAlign w:val="center"/>
          </w:tcPr>
          <w:p w14:paraId="485D9555" w14:textId="77777777" w:rsidR="007C21F2" w:rsidRDefault="007C21F2" w:rsidP="00545505">
            <w:r>
              <w:rPr>
                <w:sz w:val="20"/>
              </w:rPr>
              <w:t>Kode unik buku</w:t>
            </w:r>
          </w:p>
        </w:tc>
      </w:tr>
      <w:tr w:rsidR="007C21F2" w14:paraId="3FA48902" w14:textId="77777777" w:rsidTr="00545505">
        <w:trPr>
          <w:jc w:val="center"/>
        </w:trPr>
        <w:tc>
          <w:tcPr>
            <w:tcW w:w="2268" w:type="dxa"/>
            <w:vAlign w:val="center"/>
          </w:tcPr>
          <w:p w14:paraId="53F656B8" w14:textId="77777777" w:rsidR="007C21F2" w:rsidRDefault="007C21F2" w:rsidP="00545505">
            <w:r>
              <w:rPr>
                <w:sz w:val="20"/>
              </w:rPr>
              <w:t>judul</w:t>
            </w:r>
          </w:p>
        </w:tc>
        <w:tc>
          <w:tcPr>
            <w:tcW w:w="2268" w:type="dxa"/>
            <w:vAlign w:val="center"/>
          </w:tcPr>
          <w:p w14:paraId="2C69C4E9" w14:textId="77777777" w:rsidR="007C21F2" w:rsidRDefault="007C21F2" w:rsidP="00545505">
            <w:r>
              <w:rPr>
                <w:sz w:val="20"/>
              </w:rPr>
              <w:t>varchar(150)</w:t>
            </w:r>
          </w:p>
        </w:tc>
        <w:tc>
          <w:tcPr>
            <w:tcW w:w="4535" w:type="dxa"/>
            <w:vAlign w:val="center"/>
          </w:tcPr>
          <w:p w14:paraId="70B3DFFB" w14:textId="77777777" w:rsidR="007C21F2" w:rsidRDefault="007C21F2" w:rsidP="00545505">
            <w:r>
              <w:rPr>
                <w:sz w:val="20"/>
              </w:rPr>
              <w:t>Judul buku</w:t>
            </w:r>
          </w:p>
        </w:tc>
      </w:tr>
      <w:tr w:rsidR="007C21F2" w14:paraId="4768E999" w14:textId="77777777" w:rsidTr="00545505">
        <w:trPr>
          <w:jc w:val="center"/>
        </w:trPr>
        <w:tc>
          <w:tcPr>
            <w:tcW w:w="2268" w:type="dxa"/>
            <w:vAlign w:val="center"/>
          </w:tcPr>
          <w:p w14:paraId="2628F010" w14:textId="77777777" w:rsidR="007C21F2" w:rsidRDefault="007C21F2" w:rsidP="00545505">
            <w:r>
              <w:rPr>
                <w:sz w:val="20"/>
              </w:rPr>
              <w:t>penulis</w:t>
            </w:r>
          </w:p>
        </w:tc>
        <w:tc>
          <w:tcPr>
            <w:tcW w:w="2268" w:type="dxa"/>
            <w:vAlign w:val="center"/>
          </w:tcPr>
          <w:p w14:paraId="0B8E6397" w14:textId="77777777" w:rsidR="007C21F2" w:rsidRDefault="007C21F2" w:rsidP="00545505">
            <w:r>
              <w:rPr>
                <w:sz w:val="20"/>
              </w:rPr>
              <w:t>varchar(100)</w:t>
            </w:r>
          </w:p>
        </w:tc>
        <w:tc>
          <w:tcPr>
            <w:tcW w:w="4535" w:type="dxa"/>
            <w:vAlign w:val="center"/>
          </w:tcPr>
          <w:p w14:paraId="708F6029" w14:textId="77777777" w:rsidR="007C21F2" w:rsidRDefault="007C21F2" w:rsidP="00545505">
            <w:r>
              <w:rPr>
                <w:sz w:val="20"/>
              </w:rPr>
              <w:t>Nama penulis buku</w:t>
            </w:r>
          </w:p>
        </w:tc>
      </w:tr>
      <w:tr w:rsidR="007C21F2" w14:paraId="3529C6B0" w14:textId="77777777" w:rsidTr="00545505">
        <w:trPr>
          <w:jc w:val="center"/>
        </w:trPr>
        <w:tc>
          <w:tcPr>
            <w:tcW w:w="2268" w:type="dxa"/>
            <w:vAlign w:val="center"/>
          </w:tcPr>
          <w:p w14:paraId="1ED67138" w14:textId="77777777" w:rsidR="007C21F2" w:rsidRDefault="007C21F2" w:rsidP="00545505">
            <w:r>
              <w:rPr>
                <w:sz w:val="20"/>
              </w:rPr>
              <w:t>penerbit</w:t>
            </w:r>
          </w:p>
        </w:tc>
        <w:tc>
          <w:tcPr>
            <w:tcW w:w="2268" w:type="dxa"/>
            <w:vAlign w:val="center"/>
          </w:tcPr>
          <w:p w14:paraId="23C234A2" w14:textId="77777777" w:rsidR="007C21F2" w:rsidRDefault="007C21F2" w:rsidP="00545505">
            <w:r>
              <w:rPr>
                <w:sz w:val="20"/>
              </w:rPr>
              <w:t>varchar(100)</w:t>
            </w:r>
          </w:p>
        </w:tc>
        <w:tc>
          <w:tcPr>
            <w:tcW w:w="4535" w:type="dxa"/>
            <w:vAlign w:val="center"/>
          </w:tcPr>
          <w:p w14:paraId="6C69E2AC" w14:textId="77777777" w:rsidR="007C21F2" w:rsidRDefault="007C21F2" w:rsidP="00545505">
            <w:r>
              <w:rPr>
                <w:sz w:val="20"/>
              </w:rPr>
              <w:t>Nama penerbit buku</w:t>
            </w:r>
          </w:p>
        </w:tc>
      </w:tr>
      <w:tr w:rsidR="007C21F2" w14:paraId="52E7A158" w14:textId="77777777" w:rsidTr="00545505">
        <w:trPr>
          <w:jc w:val="center"/>
        </w:trPr>
        <w:tc>
          <w:tcPr>
            <w:tcW w:w="2268" w:type="dxa"/>
            <w:vAlign w:val="center"/>
          </w:tcPr>
          <w:p w14:paraId="1EB81E7D" w14:textId="77777777" w:rsidR="007C21F2" w:rsidRDefault="007C21F2" w:rsidP="00545505">
            <w:r>
              <w:rPr>
                <w:sz w:val="20"/>
              </w:rPr>
              <w:t>tahun_terbit</w:t>
            </w:r>
          </w:p>
        </w:tc>
        <w:tc>
          <w:tcPr>
            <w:tcW w:w="2268" w:type="dxa"/>
            <w:vAlign w:val="center"/>
          </w:tcPr>
          <w:p w14:paraId="18765F01" w14:textId="77777777" w:rsidR="007C21F2" w:rsidRDefault="007C21F2" w:rsidP="00545505">
            <w:r>
              <w:rPr>
                <w:sz w:val="20"/>
              </w:rPr>
              <w:t>int</w:t>
            </w:r>
          </w:p>
        </w:tc>
        <w:tc>
          <w:tcPr>
            <w:tcW w:w="4535" w:type="dxa"/>
            <w:vAlign w:val="center"/>
          </w:tcPr>
          <w:p w14:paraId="102768AE" w14:textId="77777777" w:rsidR="007C21F2" w:rsidRDefault="007C21F2" w:rsidP="00545505">
            <w:r>
              <w:rPr>
                <w:sz w:val="20"/>
              </w:rPr>
              <w:t>Tahun terbit buku</w:t>
            </w:r>
          </w:p>
        </w:tc>
      </w:tr>
      <w:tr w:rsidR="007C21F2" w14:paraId="1A3A1745" w14:textId="77777777" w:rsidTr="00545505">
        <w:trPr>
          <w:jc w:val="center"/>
        </w:trPr>
        <w:tc>
          <w:tcPr>
            <w:tcW w:w="2268" w:type="dxa"/>
            <w:vAlign w:val="center"/>
          </w:tcPr>
          <w:p w14:paraId="1B258769" w14:textId="77777777" w:rsidR="007C21F2" w:rsidRDefault="007C21F2" w:rsidP="00545505">
            <w:r>
              <w:rPr>
                <w:sz w:val="20"/>
              </w:rPr>
              <w:t>kategori</w:t>
            </w:r>
          </w:p>
        </w:tc>
        <w:tc>
          <w:tcPr>
            <w:tcW w:w="2268" w:type="dxa"/>
            <w:vAlign w:val="center"/>
          </w:tcPr>
          <w:p w14:paraId="09C883D7" w14:textId="77777777" w:rsidR="007C21F2" w:rsidRDefault="007C21F2" w:rsidP="00545505">
            <w:r>
              <w:rPr>
                <w:sz w:val="20"/>
              </w:rPr>
              <w:t>varchar(50)</w:t>
            </w:r>
          </w:p>
        </w:tc>
        <w:tc>
          <w:tcPr>
            <w:tcW w:w="4535" w:type="dxa"/>
            <w:vAlign w:val="center"/>
          </w:tcPr>
          <w:p w14:paraId="6C768786" w14:textId="77777777" w:rsidR="007C21F2" w:rsidRDefault="007C21F2" w:rsidP="00545505">
            <w:r>
              <w:rPr>
                <w:sz w:val="20"/>
              </w:rPr>
              <w:t>Kategori buku</w:t>
            </w:r>
          </w:p>
        </w:tc>
      </w:tr>
      <w:tr w:rsidR="007C21F2" w14:paraId="0F9B84C7" w14:textId="77777777" w:rsidTr="00545505">
        <w:trPr>
          <w:jc w:val="center"/>
        </w:trPr>
        <w:tc>
          <w:tcPr>
            <w:tcW w:w="2268" w:type="dxa"/>
            <w:vAlign w:val="center"/>
          </w:tcPr>
          <w:p w14:paraId="419B61A5" w14:textId="77777777" w:rsidR="007C21F2" w:rsidRDefault="007C21F2" w:rsidP="00545505">
            <w:r>
              <w:rPr>
                <w:sz w:val="20"/>
              </w:rPr>
              <w:t>stok</w:t>
            </w:r>
          </w:p>
        </w:tc>
        <w:tc>
          <w:tcPr>
            <w:tcW w:w="2268" w:type="dxa"/>
            <w:vAlign w:val="center"/>
          </w:tcPr>
          <w:p w14:paraId="00FDDDE6" w14:textId="77777777" w:rsidR="007C21F2" w:rsidRDefault="007C21F2" w:rsidP="00545505">
            <w:r>
              <w:rPr>
                <w:sz w:val="20"/>
              </w:rPr>
              <w:t>int</w:t>
            </w:r>
          </w:p>
        </w:tc>
        <w:tc>
          <w:tcPr>
            <w:tcW w:w="4535" w:type="dxa"/>
            <w:vAlign w:val="center"/>
          </w:tcPr>
          <w:p w14:paraId="263663B3" w14:textId="77777777" w:rsidR="007C21F2" w:rsidRDefault="007C21F2" w:rsidP="00545505">
            <w:r>
              <w:rPr>
                <w:sz w:val="20"/>
              </w:rPr>
              <w:t>Jumlah stok buku</w:t>
            </w:r>
          </w:p>
        </w:tc>
      </w:tr>
      <w:tr w:rsidR="007C21F2" w14:paraId="3396EDFF" w14:textId="77777777" w:rsidTr="00545505">
        <w:trPr>
          <w:jc w:val="center"/>
        </w:trPr>
        <w:tc>
          <w:tcPr>
            <w:tcW w:w="2268" w:type="dxa"/>
            <w:vAlign w:val="center"/>
          </w:tcPr>
          <w:p w14:paraId="5C416E7E" w14:textId="77777777" w:rsidR="007C21F2" w:rsidRDefault="007C21F2" w:rsidP="00545505">
            <w:r>
              <w:rPr>
                <w:sz w:val="20"/>
              </w:rPr>
              <w:t>lokasi_rak</w:t>
            </w:r>
          </w:p>
        </w:tc>
        <w:tc>
          <w:tcPr>
            <w:tcW w:w="2268" w:type="dxa"/>
            <w:vAlign w:val="center"/>
          </w:tcPr>
          <w:p w14:paraId="5538AFB3" w14:textId="77777777" w:rsidR="007C21F2" w:rsidRDefault="007C21F2" w:rsidP="00545505">
            <w:r>
              <w:rPr>
                <w:sz w:val="20"/>
              </w:rPr>
              <w:t>varchar(30)</w:t>
            </w:r>
          </w:p>
        </w:tc>
        <w:tc>
          <w:tcPr>
            <w:tcW w:w="4535" w:type="dxa"/>
            <w:vAlign w:val="center"/>
          </w:tcPr>
          <w:p w14:paraId="7AB958F7" w14:textId="77777777" w:rsidR="007C21F2" w:rsidRDefault="007C21F2" w:rsidP="00545505">
            <w:r>
              <w:rPr>
                <w:sz w:val="20"/>
              </w:rPr>
              <w:t>Lokasi rak penyimpanan buku</w:t>
            </w:r>
          </w:p>
        </w:tc>
      </w:tr>
    </w:tbl>
    <w:p w14:paraId="1337340B" w14:textId="47D43A2D" w:rsidR="00D52AA5" w:rsidRDefault="007C21F2" w:rsidP="00D52AA5">
      <w:pPr>
        <w:pStyle w:val="Caption"/>
        <w:spacing w:after="160"/>
        <w:jc w:val="center"/>
        <w:rPr>
          <w:i/>
          <w:color w:val="000000" w:themeColor="text1"/>
          <w:sz w:val="20"/>
        </w:rPr>
      </w:pPr>
      <w:r w:rsidRPr="007C21F2">
        <w:rPr>
          <w:i/>
          <w:color w:val="000000" w:themeColor="text1"/>
          <w:sz w:val="20"/>
        </w:rPr>
        <w:t>Tabel 3.1 Rancangan Tabel Buku</w:t>
      </w:r>
    </w:p>
    <w:p w14:paraId="3307F2B1" w14:textId="77777777" w:rsidR="00D52AA5" w:rsidRPr="00D52AA5" w:rsidRDefault="00D52AA5" w:rsidP="00D52AA5"/>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268"/>
        <w:gridCol w:w="2268"/>
        <w:gridCol w:w="4535"/>
      </w:tblGrid>
      <w:tr w:rsidR="007C21F2" w14:paraId="14C178C4" w14:textId="77777777" w:rsidTr="00545505">
        <w:trPr>
          <w:jc w:val="center"/>
        </w:trPr>
        <w:tc>
          <w:tcPr>
            <w:tcW w:w="2268" w:type="dxa"/>
            <w:shd w:val="clear" w:color="auto" w:fill="D9EAD3"/>
            <w:vAlign w:val="center"/>
          </w:tcPr>
          <w:p w14:paraId="2FC40372" w14:textId="77777777" w:rsidR="007C21F2" w:rsidRDefault="007C21F2" w:rsidP="00545505">
            <w:pPr>
              <w:jc w:val="center"/>
            </w:pPr>
            <w:r>
              <w:rPr>
                <w:b/>
                <w:sz w:val="20"/>
              </w:rPr>
              <w:t>Nama Field</w:t>
            </w:r>
          </w:p>
        </w:tc>
        <w:tc>
          <w:tcPr>
            <w:tcW w:w="2268" w:type="dxa"/>
            <w:shd w:val="clear" w:color="auto" w:fill="D9EAD3"/>
            <w:vAlign w:val="center"/>
          </w:tcPr>
          <w:p w14:paraId="0DC4FB64" w14:textId="77777777" w:rsidR="007C21F2" w:rsidRDefault="007C21F2" w:rsidP="00545505">
            <w:pPr>
              <w:jc w:val="center"/>
            </w:pPr>
            <w:r>
              <w:rPr>
                <w:b/>
                <w:sz w:val="20"/>
              </w:rPr>
              <w:t>Tipe Data</w:t>
            </w:r>
          </w:p>
        </w:tc>
        <w:tc>
          <w:tcPr>
            <w:tcW w:w="4535" w:type="dxa"/>
            <w:shd w:val="clear" w:color="auto" w:fill="D9EAD3"/>
            <w:vAlign w:val="center"/>
          </w:tcPr>
          <w:p w14:paraId="58ECF009" w14:textId="77777777" w:rsidR="007C21F2" w:rsidRDefault="007C21F2" w:rsidP="00545505">
            <w:pPr>
              <w:jc w:val="center"/>
            </w:pPr>
            <w:r>
              <w:rPr>
                <w:b/>
                <w:sz w:val="20"/>
              </w:rPr>
              <w:t>Keterangan</w:t>
            </w:r>
          </w:p>
        </w:tc>
      </w:tr>
      <w:tr w:rsidR="007C21F2" w14:paraId="6E299E32" w14:textId="77777777" w:rsidTr="00545505">
        <w:trPr>
          <w:jc w:val="center"/>
        </w:trPr>
        <w:tc>
          <w:tcPr>
            <w:tcW w:w="2268" w:type="dxa"/>
            <w:vAlign w:val="center"/>
          </w:tcPr>
          <w:p w14:paraId="5D42B578" w14:textId="77777777" w:rsidR="007C21F2" w:rsidRDefault="007C21F2" w:rsidP="00545505">
            <w:r>
              <w:rPr>
                <w:sz w:val="20"/>
              </w:rPr>
              <w:t>id_user</w:t>
            </w:r>
          </w:p>
        </w:tc>
        <w:tc>
          <w:tcPr>
            <w:tcW w:w="2268" w:type="dxa"/>
            <w:vAlign w:val="center"/>
          </w:tcPr>
          <w:p w14:paraId="63389442" w14:textId="77777777" w:rsidR="007C21F2" w:rsidRDefault="007C21F2" w:rsidP="00545505">
            <w:r>
              <w:rPr>
                <w:sz w:val="20"/>
              </w:rPr>
              <w:t>int</w:t>
            </w:r>
          </w:p>
        </w:tc>
        <w:tc>
          <w:tcPr>
            <w:tcW w:w="4535" w:type="dxa"/>
            <w:vAlign w:val="center"/>
          </w:tcPr>
          <w:p w14:paraId="0C9C95C0" w14:textId="77777777" w:rsidR="007C21F2" w:rsidRDefault="007C21F2" w:rsidP="00545505">
            <w:r>
              <w:rPr>
                <w:sz w:val="20"/>
              </w:rPr>
              <w:t>Primary key dan auto increment</w:t>
            </w:r>
          </w:p>
        </w:tc>
      </w:tr>
      <w:tr w:rsidR="007C21F2" w14:paraId="6F2B8E7F" w14:textId="77777777" w:rsidTr="00545505">
        <w:trPr>
          <w:jc w:val="center"/>
        </w:trPr>
        <w:tc>
          <w:tcPr>
            <w:tcW w:w="2268" w:type="dxa"/>
            <w:vAlign w:val="center"/>
          </w:tcPr>
          <w:p w14:paraId="4DA6CDE3" w14:textId="77777777" w:rsidR="007C21F2" w:rsidRDefault="007C21F2" w:rsidP="00545505">
            <w:r>
              <w:rPr>
                <w:sz w:val="20"/>
              </w:rPr>
              <w:t>username</w:t>
            </w:r>
          </w:p>
        </w:tc>
        <w:tc>
          <w:tcPr>
            <w:tcW w:w="2268" w:type="dxa"/>
            <w:vAlign w:val="center"/>
          </w:tcPr>
          <w:p w14:paraId="133562B2" w14:textId="77777777" w:rsidR="007C21F2" w:rsidRDefault="007C21F2" w:rsidP="00545505">
            <w:r>
              <w:rPr>
                <w:sz w:val="20"/>
              </w:rPr>
              <w:t>varchar(50)</w:t>
            </w:r>
          </w:p>
        </w:tc>
        <w:tc>
          <w:tcPr>
            <w:tcW w:w="4535" w:type="dxa"/>
            <w:vAlign w:val="center"/>
          </w:tcPr>
          <w:p w14:paraId="0218095B" w14:textId="77777777" w:rsidR="007C21F2" w:rsidRDefault="007C21F2" w:rsidP="00545505">
            <w:r>
              <w:rPr>
                <w:sz w:val="20"/>
              </w:rPr>
              <w:t>Username login</w:t>
            </w:r>
          </w:p>
        </w:tc>
      </w:tr>
      <w:tr w:rsidR="007C21F2" w14:paraId="278A4C89" w14:textId="77777777" w:rsidTr="00545505">
        <w:trPr>
          <w:jc w:val="center"/>
        </w:trPr>
        <w:tc>
          <w:tcPr>
            <w:tcW w:w="2268" w:type="dxa"/>
            <w:vAlign w:val="center"/>
          </w:tcPr>
          <w:p w14:paraId="75067EF2" w14:textId="77777777" w:rsidR="007C21F2" w:rsidRDefault="007C21F2" w:rsidP="00545505">
            <w:r>
              <w:rPr>
                <w:sz w:val="20"/>
              </w:rPr>
              <w:t>password</w:t>
            </w:r>
          </w:p>
        </w:tc>
        <w:tc>
          <w:tcPr>
            <w:tcW w:w="2268" w:type="dxa"/>
            <w:vAlign w:val="center"/>
          </w:tcPr>
          <w:p w14:paraId="1540EE8C" w14:textId="77777777" w:rsidR="007C21F2" w:rsidRDefault="007C21F2" w:rsidP="00545505">
            <w:r>
              <w:rPr>
                <w:sz w:val="20"/>
              </w:rPr>
              <w:t>varchar(100)</w:t>
            </w:r>
          </w:p>
        </w:tc>
        <w:tc>
          <w:tcPr>
            <w:tcW w:w="4535" w:type="dxa"/>
            <w:vAlign w:val="center"/>
          </w:tcPr>
          <w:p w14:paraId="770C223C" w14:textId="77777777" w:rsidR="007C21F2" w:rsidRDefault="007C21F2" w:rsidP="00545505">
            <w:r>
              <w:rPr>
                <w:sz w:val="20"/>
              </w:rPr>
              <w:t>Password login</w:t>
            </w:r>
          </w:p>
        </w:tc>
      </w:tr>
      <w:tr w:rsidR="007C21F2" w14:paraId="222BCF64" w14:textId="77777777" w:rsidTr="00545505">
        <w:trPr>
          <w:jc w:val="center"/>
        </w:trPr>
        <w:tc>
          <w:tcPr>
            <w:tcW w:w="2268" w:type="dxa"/>
            <w:vAlign w:val="center"/>
          </w:tcPr>
          <w:p w14:paraId="7FA6FD9B" w14:textId="77777777" w:rsidR="007C21F2" w:rsidRDefault="007C21F2" w:rsidP="00545505">
            <w:r>
              <w:rPr>
                <w:sz w:val="20"/>
              </w:rPr>
              <w:t>nama_lengkap</w:t>
            </w:r>
          </w:p>
        </w:tc>
        <w:tc>
          <w:tcPr>
            <w:tcW w:w="2268" w:type="dxa"/>
            <w:vAlign w:val="center"/>
          </w:tcPr>
          <w:p w14:paraId="445C1B58" w14:textId="77777777" w:rsidR="007C21F2" w:rsidRDefault="007C21F2" w:rsidP="00545505">
            <w:r>
              <w:rPr>
                <w:sz w:val="20"/>
              </w:rPr>
              <w:t>varchar(100)</w:t>
            </w:r>
          </w:p>
        </w:tc>
        <w:tc>
          <w:tcPr>
            <w:tcW w:w="4535" w:type="dxa"/>
            <w:vAlign w:val="center"/>
          </w:tcPr>
          <w:p w14:paraId="1C91D883" w14:textId="77777777" w:rsidR="007C21F2" w:rsidRDefault="007C21F2" w:rsidP="00545505">
            <w:r>
              <w:rPr>
                <w:sz w:val="20"/>
              </w:rPr>
              <w:t>Nama lengkap pengguna</w:t>
            </w:r>
          </w:p>
        </w:tc>
      </w:tr>
    </w:tbl>
    <w:p w14:paraId="381E73AD" w14:textId="2FD3EED5" w:rsidR="00134F22" w:rsidRPr="00D52AA5" w:rsidRDefault="007C21F2" w:rsidP="00D52AA5">
      <w:pPr>
        <w:spacing w:after="80"/>
        <w:jc w:val="center"/>
        <w:rPr>
          <w:b/>
          <w:bCs/>
        </w:rPr>
      </w:pPr>
      <w:r w:rsidRPr="00D52AA5">
        <w:rPr>
          <w:b/>
          <w:bCs/>
          <w:i/>
          <w:sz w:val="20"/>
        </w:rPr>
        <w:t>Tabel 3.2 Rancangan Tabel Users</w:t>
      </w:r>
    </w:p>
    <w:p w14:paraId="03487710" w14:textId="77777777" w:rsidR="00134F22" w:rsidRDefault="00000000">
      <w:pPr>
        <w:pStyle w:val="Heading2"/>
        <w:spacing w:after="80"/>
      </w:pPr>
      <w:bookmarkStart w:id="13" w:name="_Toc233137810"/>
      <w:r>
        <w:rPr>
          <w:rFonts w:ascii="Times New Roman" w:hAnsi="Times New Roman"/>
          <w:color w:val="000000"/>
          <w:sz w:val="24"/>
        </w:rPr>
        <w:t>3.3  Rancangan Antarmuka / Alur Program</w:t>
      </w:r>
      <w:bookmarkEnd w:id="13"/>
    </w:p>
    <w:p w14:paraId="4B4330C2" w14:textId="77777777" w:rsidR="00D52AA5" w:rsidRDefault="00D52AA5" w:rsidP="00D52AA5">
      <w:pPr>
        <w:pStyle w:val="ListNumber"/>
        <w:numPr>
          <w:ilvl w:val="0"/>
          <w:numId w:val="11"/>
        </w:numPr>
        <w:spacing w:after="60"/>
      </w:pPr>
      <w:r>
        <w:t>Pengguna membuka aplikasi melalui main class perpustakaan.MainApp.</w:t>
      </w:r>
    </w:p>
    <w:p w14:paraId="6BB25EF0" w14:textId="77777777" w:rsidR="00D52AA5" w:rsidRDefault="00D52AA5" w:rsidP="00D52AA5">
      <w:pPr>
        <w:pStyle w:val="ListNumber"/>
        <w:spacing w:after="60"/>
      </w:pPr>
      <w:r>
        <w:lastRenderedPageBreak/>
        <w:t>Aplikasi menampilkan form login.</w:t>
      </w:r>
    </w:p>
    <w:p w14:paraId="34F0FC92" w14:textId="77777777" w:rsidR="00D52AA5" w:rsidRDefault="00D52AA5" w:rsidP="00D52AA5">
      <w:pPr>
        <w:pStyle w:val="ListNumber"/>
        <w:spacing w:after="60"/>
      </w:pPr>
      <w:r>
        <w:t>Jika login berhasil, aplikasi menampilkan menu utama.</w:t>
      </w:r>
    </w:p>
    <w:p w14:paraId="1C164FB9" w14:textId="77777777" w:rsidR="00D52AA5" w:rsidRDefault="00D52AA5" w:rsidP="00D52AA5">
      <w:pPr>
        <w:pStyle w:val="ListNumber"/>
        <w:spacing w:after="60"/>
      </w:pPr>
      <w:r>
        <w:t>Pengguna dapat membuka form Kelola Data Buku untuk proses CRUD.</w:t>
      </w:r>
    </w:p>
    <w:p w14:paraId="7E5A28CA" w14:textId="41F8370C" w:rsidR="00581BD1" w:rsidRDefault="00D52AA5" w:rsidP="00581BD1">
      <w:pPr>
        <w:pStyle w:val="ListNumber"/>
        <w:spacing w:after="60"/>
      </w:pPr>
      <w:r>
        <w:t>Pengguna dapat membuka form Laporan Data Buku untuk melihat, mencari, mengurutkan, dan mencetak laporan.</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835"/>
        <w:gridCol w:w="6236"/>
      </w:tblGrid>
      <w:tr w:rsidR="00D52AA5" w14:paraId="77CBF914" w14:textId="77777777" w:rsidTr="00545505">
        <w:trPr>
          <w:jc w:val="center"/>
        </w:trPr>
        <w:tc>
          <w:tcPr>
            <w:tcW w:w="2835" w:type="dxa"/>
            <w:shd w:val="clear" w:color="auto" w:fill="D9EAD3"/>
            <w:vAlign w:val="center"/>
          </w:tcPr>
          <w:p w14:paraId="70FA1FA1" w14:textId="77777777" w:rsidR="00D52AA5" w:rsidRDefault="00D52AA5" w:rsidP="00545505">
            <w:pPr>
              <w:jc w:val="center"/>
            </w:pPr>
            <w:r>
              <w:rPr>
                <w:b/>
                <w:sz w:val="20"/>
              </w:rPr>
              <w:t>Package</w:t>
            </w:r>
          </w:p>
        </w:tc>
        <w:tc>
          <w:tcPr>
            <w:tcW w:w="6236" w:type="dxa"/>
            <w:shd w:val="clear" w:color="auto" w:fill="D9EAD3"/>
            <w:vAlign w:val="center"/>
          </w:tcPr>
          <w:p w14:paraId="469C5DEC" w14:textId="77777777" w:rsidR="00D52AA5" w:rsidRDefault="00D52AA5" w:rsidP="00545505">
            <w:pPr>
              <w:jc w:val="center"/>
            </w:pPr>
            <w:r>
              <w:rPr>
                <w:b/>
                <w:sz w:val="20"/>
              </w:rPr>
              <w:t>Fungsi</w:t>
            </w:r>
          </w:p>
        </w:tc>
      </w:tr>
      <w:tr w:rsidR="00D52AA5" w14:paraId="20FB81F0" w14:textId="77777777" w:rsidTr="00545505">
        <w:trPr>
          <w:jc w:val="center"/>
        </w:trPr>
        <w:tc>
          <w:tcPr>
            <w:tcW w:w="2835" w:type="dxa"/>
            <w:vAlign w:val="center"/>
          </w:tcPr>
          <w:p w14:paraId="671F6601" w14:textId="77777777" w:rsidR="00D52AA5" w:rsidRDefault="00D52AA5" w:rsidP="00545505">
            <w:r>
              <w:rPr>
                <w:sz w:val="20"/>
              </w:rPr>
              <w:t>perpustakaan.model</w:t>
            </w:r>
          </w:p>
        </w:tc>
        <w:tc>
          <w:tcPr>
            <w:tcW w:w="6236" w:type="dxa"/>
            <w:vAlign w:val="center"/>
          </w:tcPr>
          <w:p w14:paraId="3A992A60" w14:textId="77777777" w:rsidR="00D52AA5" w:rsidRDefault="00D52AA5" w:rsidP="00545505">
            <w:r>
              <w:rPr>
                <w:sz w:val="20"/>
              </w:rPr>
              <w:t>Menyimpan class data seperti Buku dan User</w:t>
            </w:r>
          </w:p>
        </w:tc>
      </w:tr>
      <w:tr w:rsidR="00D52AA5" w14:paraId="08BC25E6" w14:textId="77777777" w:rsidTr="00545505">
        <w:trPr>
          <w:jc w:val="center"/>
        </w:trPr>
        <w:tc>
          <w:tcPr>
            <w:tcW w:w="2835" w:type="dxa"/>
            <w:vAlign w:val="center"/>
          </w:tcPr>
          <w:p w14:paraId="6BB49E97" w14:textId="77777777" w:rsidR="00D52AA5" w:rsidRDefault="00D52AA5" w:rsidP="00545505">
            <w:r>
              <w:rPr>
                <w:sz w:val="20"/>
              </w:rPr>
              <w:t>perpustakaan.view</w:t>
            </w:r>
          </w:p>
        </w:tc>
        <w:tc>
          <w:tcPr>
            <w:tcW w:w="6236" w:type="dxa"/>
            <w:vAlign w:val="center"/>
          </w:tcPr>
          <w:p w14:paraId="0B34EEDC" w14:textId="77777777" w:rsidR="00D52AA5" w:rsidRDefault="00D52AA5" w:rsidP="00545505">
            <w:r>
              <w:rPr>
                <w:sz w:val="20"/>
              </w:rPr>
              <w:t>Menyimpan form tampilan aplikasi</w:t>
            </w:r>
          </w:p>
        </w:tc>
      </w:tr>
      <w:tr w:rsidR="00D52AA5" w14:paraId="10E65EC3" w14:textId="77777777" w:rsidTr="00545505">
        <w:trPr>
          <w:jc w:val="center"/>
        </w:trPr>
        <w:tc>
          <w:tcPr>
            <w:tcW w:w="2835" w:type="dxa"/>
            <w:vAlign w:val="center"/>
          </w:tcPr>
          <w:p w14:paraId="35068FF8" w14:textId="77777777" w:rsidR="00D52AA5" w:rsidRDefault="00D52AA5" w:rsidP="00545505">
            <w:r>
              <w:rPr>
                <w:sz w:val="20"/>
              </w:rPr>
              <w:t>perpustakaan.controller</w:t>
            </w:r>
          </w:p>
        </w:tc>
        <w:tc>
          <w:tcPr>
            <w:tcW w:w="6236" w:type="dxa"/>
            <w:vAlign w:val="center"/>
          </w:tcPr>
          <w:p w14:paraId="57CDE566" w14:textId="77777777" w:rsidR="00D52AA5" w:rsidRDefault="00D52AA5" w:rsidP="00545505">
            <w:r>
              <w:rPr>
                <w:sz w:val="20"/>
              </w:rPr>
              <w:t>Menghubungkan view dengan proses data</w:t>
            </w:r>
          </w:p>
        </w:tc>
      </w:tr>
      <w:tr w:rsidR="00D52AA5" w14:paraId="5C30349F" w14:textId="77777777" w:rsidTr="00545505">
        <w:trPr>
          <w:jc w:val="center"/>
        </w:trPr>
        <w:tc>
          <w:tcPr>
            <w:tcW w:w="2835" w:type="dxa"/>
            <w:vAlign w:val="center"/>
          </w:tcPr>
          <w:p w14:paraId="70CE171C" w14:textId="77777777" w:rsidR="00D52AA5" w:rsidRDefault="00D52AA5" w:rsidP="00545505">
            <w:r>
              <w:rPr>
                <w:sz w:val="20"/>
              </w:rPr>
              <w:t>perpustakaan.dao</w:t>
            </w:r>
          </w:p>
        </w:tc>
        <w:tc>
          <w:tcPr>
            <w:tcW w:w="6236" w:type="dxa"/>
            <w:vAlign w:val="center"/>
          </w:tcPr>
          <w:p w14:paraId="2D5976D2" w14:textId="77777777" w:rsidR="00D52AA5" w:rsidRDefault="00D52AA5" w:rsidP="00545505">
            <w:r>
              <w:rPr>
                <w:sz w:val="20"/>
              </w:rPr>
              <w:t>Mengelola query dan akses database</w:t>
            </w:r>
          </w:p>
        </w:tc>
      </w:tr>
      <w:tr w:rsidR="00D52AA5" w14:paraId="45CDC069" w14:textId="77777777" w:rsidTr="00545505">
        <w:trPr>
          <w:jc w:val="center"/>
        </w:trPr>
        <w:tc>
          <w:tcPr>
            <w:tcW w:w="2835" w:type="dxa"/>
            <w:vAlign w:val="center"/>
          </w:tcPr>
          <w:p w14:paraId="405FABE7" w14:textId="77777777" w:rsidR="00D52AA5" w:rsidRDefault="00D52AA5" w:rsidP="00545505">
            <w:r>
              <w:rPr>
                <w:sz w:val="20"/>
              </w:rPr>
              <w:t>perpustakaan.config</w:t>
            </w:r>
          </w:p>
        </w:tc>
        <w:tc>
          <w:tcPr>
            <w:tcW w:w="6236" w:type="dxa"/>
            <w:vAlign w:val="center"/>
          </w:tcPr>
          <w:p w14:paraId="3152853A" w14:textId="77777777" w:rsidR="00D52AA5" w:rsidRDefault="00D52AA5" w:rsidP="00545505">
            <w:r>
              <w:rPr>
                <w:sz w:val="20"/>
              </w:rPr>
              <w:t>Mengatur koneksi database</w:t>
            </w:r>
          </w:p>
        </w:tc>
      </w:tr>
      <w:tr w:rsidR="00D52AA5" w14:paraId="79A494BC" w14:textId="77777777" w:rsidTr="00545505">
        <w:trPr>
          <w:jc w:val="center"/>
        </w:trPr>
        <w:tc>
          <w:tcPr>
            <w:tcW w:w="2835" w:type="dxa"/>
            <w:vAlign w:val="center"/>
          </w:tcPr>
          <w:p w14:paraId="015B5AC8" w14:textId="77777777" w:rsidR="00D52AA5" w:rsidRDefault="00D52AA5" w:rsidP="00545505">
            <w:r>
              <w:rPr>
                <w:sz w:val="20"/>
              </w:rPr>
              <w:t>perpustakaan.report</w:t>
            </w:r>
          </w:p>
        </w:tc>
        <w:tc>
          <w:tcPr>
            <w:tcW w:w="6236" w:type="dxa"/>
            <w:vAlign w:val="center"/>
          </w:tcPr>
          <w:p w14:paraId="28B66DF2" w14:textId="77777777" w:rsidR="00D52AA5" w:rsidRDefault="00D52AA5" w:rsidP="00545505">
            <w:r>
              <w:rPr>
                <w:sz w:val="20"/>
              </w:rPr>
              <w:t>Menyimpan form laporan data buku</w:t>
            </w:r>
          </w:p>
        </w:tc>
      </w:tr>
    </w:tbl>
    <w:p w14:paraId="0E0C51AB" w14:textId="02ECF93D" w:rsidR="00134F22" w:rsidRPr="00D52AA5" w:rsidRDefault="00D52AA5" w:rsidP="00D52AA5">
      <w:pPr>
        <w:spacing w:after="120"/>
        <w:jc w:val="center"/>
        <w:rPr>
          <w:b/>
          <w:bCs/>
        </w:rPr>
      </w:pPr>
      <w:r w:rsidRPr="00D52AA5">
        <w:rPr>
          <w:b/>
          <w:bCs/>
          <w:i/>
          <w:sz w:val="20"/>
        </w:rPr>
        <w:t>Tabel 3.3 Struktur Package Aplikasi</w:t>
      </w:r>
    </w:p>
    <w:p w14:paraId="09A5D116" w14:textId="77777777" w:rsidR="00134F22" w:rsidRDefault="00000000">
      <w:r>
        <w:br w:type="page"/>
      </w:r>
    </w:p>
    <w:p w14:paraId="3952F9CE" w14:textId="77777777" w:rsidR="00134F22" w:rsidRDefault="00000000">
      <w:pPr>
        <w:pStyle w:val="Heading1"/>
        <w:spacing w:after="240"/>
        <w:jc w:val="center"/>
      </w:pPr>
      <w:bookmarkStart w:id="14" w:name="_Toc233137811"/>
      <w:r>
        <w:rPr>
          <w:rFonts w:ascii="Times New Roman" w:hAnsi="Times New Roman"/>
          <w:color w:val="000000"/>
        </w:rPr>
        <w:lastRenderedPageBreak/>
        <w:t>BAB IV  IMPLEMENTASI &amp; PENGUJIAN</w:t>
      </w:r>
      <w:bookmarkEnd w:id="14"/>
    </w:p>
    <w:p w14:paraId="03E0746E" w14:textId="3C68AD9C" w:rsidR="00581BD1" w:rsidRPr="00581BD1" w:rsidRDefault="00000000" w:rsidP="00581BD1">
      <w:pPr>
        <w:pStyle w:val="Heading2"/>
        <w:spacing w:after="80"/>
        <w:rPr>
          <w:rFonts w:ascii="Times New Roman" w:hAnsi="Times New Roman"/>
          <w:color w:val="000000"/>
          <w:sz w:val="24"/>
        </w:rPr>
      </w:pPr>
      <w:bookmarkStart w:id="15" w:name="_Toc233137812"/>
      <w:r>
        <w:rPr>
          <w:rFonts w:ascii="Times New Roman" w:hAnsi="Times New Roman"/>
          <w:color w:val="000000"/>
          <w:sz w:val="24"/>
        </w:rPr>
        <w:t>4.1  Lingkungan Implementasi</w:t>
      </w:r>
      <w:bookmarkEnd w:id="15"/>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835"/>
        <w:gridCol w:w="6236"/>
      </w:tblGrid>
      <w:tr w:rsidR="00D52AA5" w14:paraId="400CAE49" w14:textId="77777777" w:rsidTr="00545505">
        <w:trPr>
          <w:jc w:val="center"/>
        </w:trPr>
        <w:tc>
          <w:tcPr>
            <w:tcW w:w="2835" w:type="dxa"/>
            <w:shd w:val="clear" w:color="auto" w:fill="D9EAD3"/>
            <w:vAlign w:val="center"/>
          </w:tcPr>
          <w:p w14:paraId="616F4F0C" w14:textId="77777777" w:rsidR="00D52AA5" w:rsidRDefault="00D52AA5" w:rsidP="00545505">
            <w:pPr>
              <w:jc w:val="center"/>
            </w:pPr>
            <w:r>
              <w:rPr>
                <w:b/>
                <w:sz w:val="20"/>
              </w:rPr>
              <w:t>Komponen</w:t>
            </w:r>
          </w:p>
        </w:tc>
        <w:tc>
          <w:tcPr>
            <w:tcW w:w="6236" w:type="dxa"/>
            <w:shd w:val="clear" w:color="auto" w:fill="D9EAD3"/>
            <w:vAlign w:val="center"/>
          </w:tcPr>
          <w:p w14:paraId="06387C7E" w14:textId="77777777" w:rsidR="00D52AA5" w:rsidRDefault="00D52AA5" w:rsidP="00545505">
            <w:pPr>
              <w:jc w:val="center"/>
            </w:pPr>
            <w:r>
              <w:rPr>
                <w:b/>
                <w:sz w:val="20"/>
              </w:rPr>
              <w:t>Keterangan</w:t>
            </w:r>
          </w:p>
        </w:tc>
      </w:tr>
      <w:tr w:rsidR="00D52AA5" w14:paraId="1A04E522" w14:textId="77777777" w:rsidTr="00545505">
        <w:trPr>
          <w:jc w:val="center"/>
        </w:trPr>
        <w:tc>
          <w:tcPr>
            <w:tcW w:w="2835" w:type="dxa"/>
            <w:vAlign w:val="center"/>
          </w:tcPr>
          <w:p w14:paraId="41870F6B" w14:textId="77777777" w:rsidR="00D52AA5" w:rsidRDefault="00D52AA5" w:rsidP="00545505">
            <w:r>
              <w:rPr>
                <w:sz w:val="20"/>
              </w:rPr>
              <w:t>Sistem Operasi</w:t>
            </w:r>
          </w:p>
        </w:tc>
        <w:tc>
          <w:tcPr>
            <w:tcW w:w="6236" w:type="dxa"/>
            <w:vAlign w:val="center"/>
          </w:tcPr>
          <w:p w14:paraId="75676119" w14:textId="77777777" w:rsidR="00D52AA5" w:rsidRDefault="00D52AA5" w:rsidP="00545505">
            <w:r>
              <w:rPr>
                <w:sz w:val="20"/>
              </w:rPr>
              <w:t>Windows</w:t>
            </w:r>
          </w:p>
        </w:tc>
      </w:tr>
      <w:tr w:rsidR="00D52AA5" w14:paraId="7AFA3626" w14:textId="77777777" w:rsidTr="00545505">
        <w:trPr>
          <w:jc w:val="center"/>
        </w:trPr>
        <w:tc>
          <w:tcPr>
            <w:tcW w:w="2835" w:type="dxa"/>
            <w:vAlign w:val="center"/>
          </w:tcPr>
          <w:p w14:paraId="48D7164D" w14:textId="77777777" w:rsidR="00D52AA5" w:rsidRDefault="00D52AA5" w:rsidP="00545505">
            <w:r>
              <w:rPr>
                <w:sz w:val="20"/>
              </w:rPr>
              <w:t>Bahasa Pemrograman</w:t>
            </w:r>
          </w:p>
        </w:tc>
        <w:tc>
          <w:tcPr>
            <w:tcW w:w="6236" w:type="dxa"/>
            <w:vAlign w:val="center"/>
          </w:tcPr>
          <w:p w14:paraId="7E7F76B7" w14:textId="77777777" w:rsidR="00D52AA5" w:rsidRDefault="00D52AA5" w:rsidP="00545505">
            <w:r>
              <w:rPr>
                <w:sz w:val="20"/>
              </w:rPr>
              <w:t>Java</w:t>
            </w:r>
          </w:p>
        </w:tc>
      </w:tr>
      <w:tr w:rsidR="00D52AA5" w14:paraId="7041DB4B" w14:textId="77777777" w:rsidTr="00545505">
        <w:trPr>
          <w:jc w:val="center"/>
        </w:trPr>
        <w:tc>
          <w:tcPr>
            <w:tcW w:w="2835" w:type="dxa"/>
            <w:vAlign w:val="center"/>
          </w:tcPr>
          <w:p w14:paraId="6BFC50C1" w14:textId="77777777" w:rsidR="00D52AA5" w:rsidRDefault="00D52AA5" w:rsidP="00545505">
            <w:r>
              <w:rPr>
                <w:sz w:val="20"/>
              </w:rPr>
              <w:t>Target Java</w:t>
            </w:r>
          </w:p>
        </w:tc>
        <w:tc>
          <w:tcPr>
            <w:tcW w:w="6236" w:type="dxa"/>
            <w:vAlign w:val="center"/>
          </w:tcPr>
          <w:p w14:paraId="49B2ED2E" w14:textId="77777777" w:rsidR="00D52AA5" w:rsidRDefault="00D52AA5" w:rsidP="00545505">
            <w:r>
              <w:rPr>
                <w:sz w:val="20"/>
              </w:rPr>
              <w:t>Java 17</w:t>
            </w:r>
          </w:p>
        </w:tc>
      </w:tr>
      <w:tr w:rsidR="00D52AA5" w14:paraId="61FB437E" w14:textId="77777777" w:rsidTr="00545505">
        <w:trPr>
          <w:jc w:val="center"/>
        </w:trPr>
        <w:tc>
          <w:tcPr>
            <w:tcW w:w="2835" w:type="dxa"/>
            <w:vAlign w:val="center"/>
          </w:tcPr>
          <w:p w14:paraId="2986C76E" w14:textId="77777777" w:rsidR="00D52AA5" w:rsidRDefault="00D52AA5" w:rsidP="00545505">
            <w:r>
              <w:rPr>
                <w:sz w:val="20"/>
              </w:rPr>
              <w:t>IDE</w:t>
            </w:r>
          </w:p>
        </w:tc>
        <w:tc>
          <w:tcPr>
            <w:tcW w:w="6236" w:type="dxa"/>
            <w:vAlign w:val="center"/>
          </w:tcPr>
          <w:p w14:paraId="329D921D" w14:textId="77777777" w:rsidR="00D52AA5" w:rsidRDefault="00D52AA5" w:rsidP="00545505">
            <w:r>
              <w:rPr>
                <w:sz w:val="20"/>
              </w:rPr>
              <w:t>NetBeans</w:t>
            </w:r>
          </w:p>
        </w:tc>
      </w:tr>
      <w:tr w:rsidR="00D52AA5" w14:paraId="03B22CBE" w14:textId="77777777" w:rsidTr="00545505">
        <w:trPr>
          <w:jc w:val="center"/>
        </w:trPr>
        <w:tc>
          <w:tcPr>
            <w:tcW w:w="2835" w:type="dxa"/>
            <w:vAlign w:val="center"/>
          </w:tcPr>
          <w:p w14:paraId="7F591442" w14:textId="77777777" w:rsidR="00D52AA5" w:rsidRDefault="00D52AA5" w:rsidP="00545505">
            <w:r>
              <w:rPr>
                <w:sz w:val="20"/>
              </w:rPr>
              <w:t>Database</w:t>
            </w:r>
          </w:p>
        </w:tc>
        <w:tc>
          <w:tcPr>
            <w:tcW w:w="6236" w:type="dxa"/>
            <w:vAlign w:val="center"/>
          </w:tcPr>
          <w:p w14:paraId="176B1FDD" w14:textId="77777777" w:rsidR="00D52AA5" w:rsidRDefault="00D52AA5" w:rsidP="00545505">
            <w:r>
              <w:rPr>
                <w:sz w:val="20"/>
              </w:rPr>
              <w:t>MySQL/MariaDB melalui XAMPP</w:t>
            </w:r>
          </w:p>
        </w:tc>
      </w:tr>
      <w:tr w:rsidR="00D52AA5" w14:paraId="68FD3C4B" w14:textId="77777777" w:rsidTr="00545505">
        <w:trPr>
          <w:jc w:val="center"/>
        </w:trPr>
        <w:tc>
          <w:tcPr>
            <w:tcW w:w="2835" w:type="dxa"/>
            <w:vAlign w:val="center"/>
          </w:tcPr>
          <w:p w14:paraId="656B2520" w14:textId="77777777" w:rsidR="00D52AA5" w:rsidRDefault="00D52AA5" w:rsidP="00545505">
            <w:r>
              <w:rPr>
                <w:sz w:val="20"/>
              </w:rPr>
              <w:t>Library</w:t>
            </w:r>
          </w:p>
        </w:tc>
        <w:tc>
          <w:tcPr>
            <w:tcW w:w="6236" w:type="dxa"/>
            <w:vAlign w:val="center"/>
          </w:tcPr>
          <w:p w14:paraId="5A7C2DFD" w14:textId="77777777" w:rsidR="00D52AA5" w:rsidRDefault="00D52AA5" w:rsidP="00545505">
            <w:r>
              <w:rPr>
                <w:sz w:val="20"/>
              </w:rPr>
              <w:t>mysql-connector-j-9.7.0.jar</w:t>
            </w:r>
          </w:p>
        </w:tc>
      </w:tr>
      <w:tr w:rsidR="00D52AA5" w14:paraId="4054B0B7" w14:textId="77777777" w:rsidTr="00545505">
        <w:trPr>
          <w:jc w:val="center"/>
        </w:trPr>
        <w:tc>
          <w:tcPr>
            <w:tcW w:w="2835" w:type="dxa"/>
            <w:vAlign w:val="center"/>
          </w:tcPr>
          <w:p w14:paraId="55FEECFA" w14:textId="77777777" w:rsidR="00D52AA5" w:rsidRDefault="00D52AA5" w:rsidP="00545505">
            <w:r>
              <w:rPr>
                <w:sz w:val="20"/>
              </w:rPr>
              <w:t>Main Class</w:t>
            </w:r>
          </w:p>
        </w:tc>
        <w:tc>
          <w:tcPr>
            <w:tcW w:w="6236" w:type="dxa"/>
            <w:vAlign w:val="center"/>
          </w:tcPr>
          <w:p w14:paraId="2FD60398" w14:textId="77777777" w:rsidR="00D52AA5" w:rsidRDefault="00D52AA5" w:rsidP="00545505">
            <w:r>
              <w:rPr>
                <w:sz w:val="20"/>
              </w:rPr>
              <w:t>perpustakaan.MainApp</w:t>
            </w:r>
          </w:p>
        </w:tc>
      </w:tr>
    </w:tbl>
    <w:p w14:paraId="17BE93C8" w14:textId="16D915FD" w:rsidR="00581BD1" w:rsidRPr="00581BD1" w:rsidRDefault="00D52AA5" w:rsidP="00581BD1">
      <w:pPr>
        <w:pStyle w:val="Caption"/>
        <w:spacing w:after="160"/>
        <w:jc w:val="center"/>
        <w:rPr>
          <w:i/>
          <w:color w:val="000000" w:themeColor="text1"/>
          <w:sz w:val="20"/>
        </w:rPr>
      </w:pPr>
      <w:r w:rsidRPr="00D52AA5">
        <w:rPr>
          <w:i/>
          <w:color w:val="000000" w:themeColor="text1"/>
          <w:sz w:val="20"/>
        </w:rPr>
        <w:t>Tabel 4.1 Lingkungan Implementasi</w:t>
      </w:r>
    </w:p>
    <w:p w14:paraId="0F815E0A" w14:textId="77777777" w:rsidR="00134F22" w:rsidRDefault="00000000">
      <w:pPr>
        <w:pStyle w:val="Heading2"/>
        <w:spacing w:after="80"/>
      </w:pPr>
      <w:bookmarkStart w:id="16" w:name="_Toc233137813"/>
      <w:r>
        <w:rPr>
          <w:rFonts w:ascii="Times New Roman" w:hAnsi="Times New Roman"/>
          <w:color w:val="000000"/>
          <w:sz w:val="24"/>
        </w:rPr>
        <w:t>4.2  Implementasi Kode (Bagian Penting)</w:t>
      </w:r>
      <w:bookmarkEnd w:id="16"/>
    </w:p>
    <w:p w14:paraId="4B640D2C" w14:textId="212D35FF" w:rsidR="00581BD1" w:rsidRPr="00D52AA5" w:rsidRDefault="00D52AA5" w:rsidP="00581BD1">
      <w:pPr>
        <w:ind w:firstLine="567"/>
        <w:jc w:val="both"/>
        <w:rPr>
          <w:rFonts w:cs="Times New Roman"/>
        </w:rPr>
      </w:pPr>
      <w:r w:rsidRPr="00D52AA5">
        <w:rPr>
          <w:rFonts w:cs="Times New Roman"/>
        </w:rPr>
        <w:t>Potongan kode berikut menunjukkan contoh koneksi database dan penggunaan PreparedStatement pada DAO. Koneksi dibuat melalui class Koneksi, sedangkan proses akses data buku dipisahkan pada BukuDAO.</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9071"/>
      </w:tblGrid>
      <w:tr w:rsidR="00D52AA5" w14:paraId="5D5C258D" w14:textId="77777777" w:rsidTr="00545505">
        <w:trPr>
          <w:jc w:val="center"/>
        </w:trPr>
        <w:tc>
          <w:tcPr>
            <w:tcW w:w="9071" w:type="dxa"/>
            <w:shd w:val="clear" w:color="auto" w:fill="F2F2F2"/>
          </w:tcPr>
          <w:p w14:paraId="56AA466A" w14:textId="77777777" w:rsidR="00D52AA5" w:rsidRDefault="00D52AA5" w:rsidP="00545505">
            <w:r>
              <w:rPr>
                <w:rFonts w:ascii="Courier New" w:hAnsi="Courier New"/>
                <w:sz w:val="17"/>
              </w:rPr>
              <w:t>public static Connection getConnection() throws SQLException {</w:t>
            </w:r>
            <w:r>
              <w:rPr>
                <w:rFonts w:ascii="Courier New" w:hAnsi="Courier New"/>
                <w:sz w:val="17"/>
              </w:rPr>
              <w:br/>
              <w:t xml:space="preserve">    try {</w:t>
            </w:r>
            <w:r>
              <w:rPr>
                <w:rFonts w:ascii="Courier New" w:hAnsi="Courier New"/>
                <w:sz w:val="17"/>
              </w:rPr>
              <w:br/>
              <w:t xml:space="preserve">        Class.forName("com.mysql.cj.jdbc.Driver");</w:t>
            </w:r>
            <w:r>
              <w:rPr>
                <w:rFonts w:ascii="Courier New" w:hAnsi="Courier New"/>
                <w:sz w:val="17"/>
              </w:rPr>
              <w:br/>
              <w:t xml:space="preserve">        return DriverManager.getConnection(URL, USER, PASSWORD);</w:t>
            </w:r>
            <w:r>
              <w:rPr>
                <w:rFonts w:ascii="Courier New" w:hAnsi="Courier New"/>
                <w:sz w:val="17"/>
              </w:rPr>
              <w:br/>
              <w:t xml:space="preserve">    } catch (ClassNotFoundException e) {</w:t>
            </w:r>
            <w:r>
              <w:rPr>
                <w:rFonts w:ascii="Courier New" w:hAnsi="Courier New"/>
                <w:sz w:val="17"/>
              </w:rPr>
              <w:br/>
              <w:t xml:space="preserve">        throw new SQLException("Driver MySQL tidak ditemukan.", e);</w:t>
            </w:r>
            <w:r>
              <w:rPr>
                <w:rFonts w:ascii="Courier New" w:hAnsi="Courier New"/>
                <w:sz w:val="17"/>
              </w:rPr>
              <w:br/>
              <w:t xml:space="preserve">    }</w:t>
            </w:r>
            <w:r>
              <w:rPr>
                <w:rFonts w:ascii="Courier New" w:hAnsi="Courier New"/>
                <w:sz w:val="17"/>
              </w:rPr>
              <w:br/>
              <w:t>}</w:t>
            </w:r>
          </w:p>
        </w:tc>
      </w:tr>
    </w:tbl>
    <w:p w14:paraId="33197248" w14:textId="77777777" w:rsidR="00D52AA5" w:rsidRDefault="00D52AA5" w:rsidP="00D52AA5"/>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9071"/>
      </w:tblGrid>
      <w:tr w:rsidR="00D52AA5" w14:paraId="6A568A5C" w14:textId="77777777" w:rsidTr="00545505">
        <w:trPr>
          <w:jc w:val="center"/>
        </w:trPr>
        <w:tc>
          <w:tcPr>
            <w:tcW w:w="9071" w:type="dxa"/>
            <w:shd w:val="clear" w:color="auto" w:fill="F2F2F2"/>
          </w:tcPr>
          <w:p w14:paraId="724208BF" w14:textId="77777777" w:rsidR="00D52AA5" w:rsidRDefault="00D52AA5" w:rsidP="00545505">
            <w:r>
              <w:rPr>
                <w:rFonts w:ascii="Courier New" w:hAnsi="Courier New"/>
                <w:sz w:val="17"/>
              </w:rPr>
              <w:t>String sql = "INSERT INTO buku (kode_buku, judul, penulis, "</w:t>
            </w:r>
            <w:r>
              <w:rPr>
                <w:rFonts w:ascii="Courier New" w:hAnsi="Courier New"/>
                <w:sz w:val="17"/>
              </w:rPr>
              <w:br/>
              <w:t xml:space="preserve">           + "penerbit, tahun_terbit, kategori, stok, lokasi_rak) "</w:t>
            </w:r>
            <w:r>
              <w:rPr>
                <w:rFonts w:ascii="Courier New" w:hAnsi="Courier New"/>
                <w:sz w:val="17"/>
              </w:rPr>
              <w:br/>
              <w:t xml:space="preserve">           + "VALUES (?, ?, ?, ?, ?, ?, ?, ?)";</w:t>
            </w:r>
            <w:r>
              <w:rPr>
                <w:rFonts w:ascii="Courier New" w:hAnsi="Courier New"/>
                <w:sz w:val="17"/>
              </w:rPr>
              <w:br/>
            </w:r>
            <w:r>
              <w:rPr>
                <w:rFonts w:ascii="Courier New" w:hAnsi="Courier New"/>
                <w:sz w:val="17"/>
              </w:rPr>
              <w:br/>
              <w:t>try (Connection conn = Koneksi.getConnection();</w:t>
            </w:r>
            <w:r>
              <w:rPr>
                <w:rFonts w:ascii="Courier New" w:hAnsi="Courier New"/>
                <w:sz w:val="17"/>
              </w:rPr>
              <w:br/>
              <w:t xml:space="preserve">     PreparedStatement ps = conn.prepareStatement(sql)) {</w:t>
            </w:r>
            <w:r>
              <w:rPr>
                <w:rFonts w:ascii="Courier New" w:hAnsi="Courier New"/>
                <w:sz w:val="17"/>
              </w:rPr>
              <w:br/>
              <w:t xml:space="preserve">    ps.setString(1, buku.getKodeBuku());</w:t>
            </w:r>
            <w:r>
              <w:rPr>
                <w:rFonts w:ascii="Courier New" w:hAnsi="Courier New"/>
                <w:sz w:val="17"/>
              </w:rPr>
              <w:br/>
              <w:t xml:space="preserve">    ps.setString(2, buku.getJudul());</w:t>
            </w:r>
            <w:r>
              <w:rPr>
                <w:rFonts w:ascii="Courier New" w:hAnsi="Courier New"/>
                <w:sz w:val="17"/>
              </w:rPr>
              <w:br/>
              <w:t xml:space="preserve">    ps.setString(3, buku.getPenulis());</w:t>
            </w:r>
            <w:r>
              <w:rPr>
                <w:rFonts w:ascii="Courier New" w:hAnsi="Courier New"/>
                <w:sz w:val="17"/>
              </w:rPr>
              <w:br/>
              <w:t xml:space="preserve">    return ps.executeUpdate() &gt; 0;</w:t>
            </w:r>
            <w:r>
              <w:rPr>
                <w:rFonts w:ascii="Courier New" w:hAnsi="Courier New"/>
                <w:sz w:val="17"/>
              </w:rPr>
              <w:br/>
              <w:t>}</w:t>
            </w:r>
          </w:p>
        </w:tc>
      </w:tr>
    </w:tbl>
    <w:p w14:paraId="1506D8BF" w14:textId="77777777" w:rsidR="00D52AA5" w:rsidRDefault="00D52AA5" w:rsidP="00D52AA5"/>
    <w:p w14:paraId="15075F64" w14:textId="5E7D3C1F" w:rsidR="00581BD1" w:rsidRDefault="00D52AA5" w:rsidP="00581BD1">
      <w:pPr>
        <w:ind w:firstLine="567"/>
        <w:jc w:val="both"/>
      </w:pPr>
      <w:r>
        <w:lastRenderedPageBreak/>
        <w:t>Controller digunakan agar tampilan tidak langsung berkomunikasi dengan DAO. Dengan struktur ini, view berfokus pada tampilan dan event, controller menjadi penghubung proses, sedangkan DAO menangani query database.</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9071"/>
      </w:tblGrid>
      <w:tr w:rsidR="00D52AA5" w14:paraId="1D25E2A1" w14:textId="77777777" w:rsidTr="00545505">
        <w:trPr>
          <w:jc w:val="center"/>
        </w:trPr>
        <w:tc>
          <w:tcPr>
            <w:tcW w:w="9071" w:type="dxa"/>
            <w:shd w:val="clear" w:color="auto" w:fill="F2F2F2"/>
          </w:tcPr>
          <w:p w14:paraId="5348710D" w14:textId="77777777" w:rsidR="00D52AA5" w:rsidRDefault="00D52AA5" w:rsidP="00545505">
            <w:r>
              <w:rPr>
                <w:rFonts w:ascii="Courier New" w:hAnsi="Courier New"/>
                <w:sz w:val="17"/>
              </w:rPr>
              <w:t>public class BukuController {</w:t>
            </w:r>
            <w:r>
              <w:rPr>
                <w:rFonts w:ascii="Courier New" w:hAnsi="Courier New"/>
                <w:sz w:val="17"/>
              </w:rPr>
              <w:br/>
              <w:t xml:space="preserve">    private final BukuDAO bukuDAO = new BukuDAO();</w:t>
            </w:r>
            <w:r>
              <w:rPr>
                <w:rFonts w:ascii="Courier New" w:hAnsi="Courier New"/>
                <w:sz w:val="17"/>
              </w:rPr>
              <w:br/>
            </w:r>
            <w:r>
              <w:rPr>
                <w:rFonts w:ascii="Courier New" w:hAnsi="Courier New"/>
                <w:sz w:val="17"/>
              </w:rPr>
              <w:br/>
              <w:t xml:space="preserve">    public List&lt;Buku&gt; getAllBuku() {</w:t>
            </w:r>
            <w:r>
              <w:rPr>
                <w:rFonts w:ascii="Courier New" w:hAnsi="Courier New"/>
                <w:sz w:val="17"/>
              </w:rPr>
              <w:br/>
              <w:t xml:space="preserve">        return bukuDAO.getAllBuku();</w:t>
            </w:r>
            <w:r>
              <w:rPr>
                <w:rFonts w:ascii="Courier New" w:hAnsi="Courier New"/>
                <w:sz w:val="17"/>
              </w:rPr>
              <w:br/>
              <w:t xml:space="preserve">    }</w:t>
            </w:r>
            <w:r>
              <w:rPr>
                <w:rFonts w:ascii="Courier New" w:hAnsi="Courier New"/>
                <w:sz w:val="17"/>
              </w:rPr>
              <w:br/>
            </w:r>
            <w:r>
              <w:rPr>
                <w:rFonts w:ascii="Courier New" w:hAnsi="Courier New"/>
                <w:sz w:val="17"/>
              </w:rPr>
              <w:br/>
              <w:t xml:space="preserve">    public boolean tambahBuku(Buku buku) {</w:t>
            </w:r>
            <w:r>
              <w:rPr>
                <w:rFonts w:ascii="Courier New" w:hAnsi="Courier New"/>
                <w:sz w:val="17"/>
              </w:rPr>
              <w:br/>
              <w:t xml:space="preserve">        return bukuDAO.tambahBuku(buku);</w:t>
            </w:r>
            <w:r>
              <w:rPr>
                <w:rFonts w:ascii="Courier New" w:hAnsi="Courier New"/>
                <w:sz w:val="17"/>
              </w:rPr>
              <w:br/>
              <w:t xml:space="preserve">    }</w:t>
            </w:r>
            <w:r>
              <w:rPr>
                <w:rFonts w:ascii="Courier New" w:hAnsi="Courier New"/>
                <w:sz w:val="17"/>
              </w:rPr>
              <w:br/>
              <w:t>}</w:t>
            </w:r>
          </w:p>
        </w:tc>
      </w:tr>
    </w:tbl>
    <w:p w14:paraId="71016459" w14:textId="35773342" w:rsidR="00134F22" w:rsidRDefault="00134F22">
      <w:pPr>
        <w:spacing w:after="120"/>
        <w:jc w:val="both"/>
      </w:pPr>
    </w:p>
    <w:p w14:paraId="5D739C72" w14:textId="77777777" w:rsidR="00134F22" w:rsidRDefault="00000000">
      <w:pPr>
        <w:pStyle w:val="Heading2"/>
        <w:spacing w:after="80"/>
      </w:pPr>
      <w:bookmarkStart w:id="17" w:name="_Toc233137814"/>
      <w:r>
        <w:rPr>
          <w:rFonts w:ascii="Times New Roman" w:hAnsi="Times New Roman"/>
          <w:color w:val="000000"/>
          <w:sz w:val="24"/>
        </w:rPr>
        <w:t>4.3  Tampilan Aplikasi</w:t>
      </w:r>
      <w:bookmarkEnd w:id="17"/>
    </w:p>
    <w:p w14:paraId="5E1A1209" w14:textId="77777777" w:rsidR="00581BD1" w:rsidRDefault="00581BD1" w:rsidP="00581BD1">
      <w:pPr>
        <w:jc w:val="center"/>
      </w:pPr>
      <w:r>
        <w:rPr>
          <w:noProof/>
        </w:rPr>
        <w:drawing>
          <wp:inline distT="0" distB="0" distL="0" distR="0" wp14:anchorId="32373409" wp14:editId="4F39436D">
            <wp:extent cx="4279829" cy="338087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4279829" cy="3380870"/>
                    </a:xfrm>
                    <a:prstGeom prst="rect">
                      <a:avLst/>
                    </a:prstGeom>
                  </pic:spPr>
                </pic:pic>
              </a:graphicData>
            </a:graphic>
          </wp:inline>
        </w:drawing>
      </w:r>
    </w:p>
    <w:p w14:paraId="2932BFCF" w14:textId="77777777" w:rsidR="00581BD1" w:rsidRPr="00581BD1" w:rsidRDefault="00581BD1" w:rsidP="00581BD1">
      <w:pPr>
        <w:pStyle w:val="Caption"/>
        <w:spacing w:after="160"/>
        <w:jc w:val="center"/>
        <w:rPr>
          <w:color w:val="000000" w:themeColor="text1"/>
        </w:rPr>
      </w:pPr>
      <w:r w:rsidRPr="00581BD1">
        <w:rPr>
          <w:i/>
          <w:color w:val="000000" w:themeColor="text1"/>
          <w:sz w:val="20"/>
        </w:rPr>
        <w:t>Gambar 4.1 Halaman Login</w:t>
      </w:r>
    </w:p>
    <w:p w14:paraId="1AF52831" w14:textId="77777777" w:rsidR="00581BD1" w:rsidRDefault="00581BD1" w:rsidP="00581BD1">
      <w:pPr>
        <w:jc w:val="center"/>
      </w:pPr>
      <w:r>
        <w:rPr>
          <w:noProof/>
        </w:rPr>
        <w:lastRenderedPageBreak/>
        <w:drawing>
          <wp:inline distT="0" distB="0" distL="0" distR="0" wp14:anchorId="0422EEE2" wp14:editId="71BEB9B8">
            <wp:extent cx="4664032" cy="2959412"/>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4664032" cy="2959412"/>
                    </a:xfrm>
                    <a:prstGeom prst="rect">
                      <a:avLst/>
                    </a:prstGeom>
                  </pic:spPr>
                </pic:pic>
              </a:graphicData>
            </a:graphic>
          </wp:inline>
        </w:drawing>
      </w:r>
    </w:p>
    <w:p w14:paraId="4A1397EC" w14:textId="77777777" w:rsidR="00581BD1" w:rsidRDefault="00581BD1" w:rsidP="00581BD1">
      <w:pPr>
        <w:pStyle w:val="Caption"/>
        <w:spacing w:after="160"/>
        <w:jc w:val="center"/>
        <w:rPr>
          <w:i/>
          <w:color w:val="000000" w:themeColor="text1"/>
          <w:sz w:val="20"/>
        </w:rPr>
      </w:pPr>
      <w:r w:rsidRPr="00581BD1">
        <w:rPr>
          <w:i/>
          <w:color w:val="000000" w:themeColor="text1"/>
          <w:sz w:val="20"/>
        </w:rPr>
        <w:t>Gambar 4.2 Menu Utama</w:t>
      </w:r>
    </w:p>
    <w:p w14:paraId="7F6F5307" w14:textId="77777777" w:rsidR="00581BD1" w:rsidRPr="00581BD1" w:rsidRDefault="00581BD1" w:rsidP="00581BD1"/>
    <w:p w14:paraId="6CB81472" w14:textId="77777777" w:rsidR="00581BD1" w:rsidRDefault="00581BD1" w:rsidP="00581BD1">
      <w:pPr>
        <w:jc w:val="center"/>
      </w:pPr>
      <w:r>
        <w:rPr>
          <w:noProof/>
        </w:rPr>
        <w:drawing>
          <wp:inline distT="0" distB="0" distL="0" distR="0" wp14:anchorId="017CB602" wp14:editId="532BEF1B">
            <wp:extent cx="5760000" cy="3007832"/>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5760000" cy="3007832"/>
                    </a:xfrm>
                    <a:prstGeom prst="rect">
                      <a:avLst/>
                    </a:prstGeom>
                  </pic:spPr>
                </pic:pic>
              </a:graphicData>
            </a:graphic>
          </wp:inline>
        </w:drawing>
      </w:r>
    </w:p>
    <w:p w14:paraId="6CF53FD7" w14:textId="77777777" w:rsidR="00581BD1" w:rsidRPr="00581BD1" w:rsidRDefault="00581BD1" w:rsidP="00581BD1">
      <w:pPr>
        <w:pStyle w:val="Caption"/>
        <w:spacing w:after="160"/>
        <w:jc w:val="center"/>
        <w:rPr>
          <w:color w:val="000000" w:themeColor="text1"/>
        </w:rPr>
      </w:pPr>
      <w:r w:rsidRPr="00581BD1">
        <w:rPr>
          <w:i/>
          <w:color w:val="000000" w:themeColor="text1"/>
          <w:sz w:val="20"/>
        </w:rPr>
        <w:t>Gambar 4.3 Form Kelola Data Buku / CRUD</w:t>
      </w:r>
    </w:p>
    <w:p w14:paraId="2A084296" w14:textId="77777777" w:rsidR="00581BD1" w:rsidRDefault="00581BD1" w:rsidP="00581BD1">
      <w:pPr>
        <w:jc w:val="center"/>
        <w:rPr>
          <w:i/>
          <w:sz w:val="20"/>
        </w:rPr>
      </w:pPr>
      <w:r>
        <w:rPr>
          <w:noProof/>
        </w:rPr>
        <w:lastRenderedPageBreak/>
        <w:drawing>
          <wp:inline distT="0" distB="0" distL="0" distR="0" wp14:anchorId="642D8187" wp14:editId="5A4867C7">
            <wp:extent cx="5760000" cy="3007832"/>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stretch>
                      <a:fillRect/>
                    </a:stretch>
                  </pic:blipFill>
                  <pic:spPr>
                    <a:xfrm>
                      <a:off x="0" y="0"/>
                      <a:ext cx="5760000" cy="3007832"/>
                    </a:xfrm>
                    <a:prstGeom prst="rect">
                      <a:avLst/>
                    </a:prstGeom>
                  </pic:spPr>
                </pic:pic>
              </a:graphicData>
            </a:graphic>
          </wp:inline>
        </w:drawing>
      </w:r>
    </w:p>
    <w:p w14:paraId="49E8257C" w14:textId="7EFC2444" w:rsidR="00581BD1" w:rsidRPr="00581BD1" w:rsidRDefault="00581BD1" w:rsidP="00581BD1">
      <w:pPr>
        <w:jc w:val="center"/>
        <w:rPr>
          <w:b/>
          <w:bCs/>
          <w:i/>
          <w:sz w:val="20"/>
        </w:rPr>
      </w:pPr>
      <w:r w:rsidRPr="00581BD1">
        <w:rPr>
          <w:b/>
          <w:bCs/>
          <w:i/>
          <w:sz w:val="20"/>
        </w:rPr>
        <w:t>Gambar 4.4 Form Laporan Data Buku</w:t>
      </w:r>
    </w:p>
    <w:p w14:paraId="02B89A17" w14:textId="77777777" w:rsidR="00581BD1" w:rsidRDefault="00581BD1" w:rsidP="00581BD1">
      <w:pPr>
        <w:jc w:val="center"/>
      </w:pPr>
    </w:p>
    <w:p w14:paraId="69F2EFB2" w14:textId="77777777" w:rsidR="00581BD1" w:rsidRDefault="00581BD1" w:rsidP="00581BD1">
      <w:pPr>
        <w:jc w:val="center"/>
      </w:pPr>
      <w:r>
        <w:rPr>
          <w:noProof/>
        </w:rPr>
        <w:drawing>
          <wp:inline distT="0" distB="0" distL="0" distR="0" wp14:anchorId="6099306C" wp14:editId="0FDD842C">
            <wp:extent cx="5760000" cy="3007832"/>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a:fillRect/>
                    </a:stretch>
                  </pic:blipFill>
                  <pic:spPr>
                    <a:xfrm>
                      <a:off x="0" y="0"/>
                      <a:ext cx="5760000" cy="3007832"/>
                    </a:xfrm>
                    <a:prstGeom prst="rect">
                      <a:avLst/>
                    </a:prstGeom>
                  </pic:spPr>
                </pic:pic>
              </a:graphicData>
            </a:graphic>
          </wp:inline>
        </w:drawing>
      </w:r>
    </w:p>
    <w:p w14:paraId="3745B3D5" w14:textId="177BCBA7" w:rsidR="00134F22" w:rsidRDefault="000D6434" w:rsidP="00581BD1">
      <w:pPr>
        <w:spacing w:after="120"/>
        <w:jc w:val="center"/>
        <w:rPr>
          <w:b/>
          <w:bCs/>
          <w:i/>
          <w:sz w:val="20"/>
        </w:rPr>
      </w:pPr>
      <w:r w:rsidRPr="000D6434">
        <w:rPr>
          <w:b/>
          <w:bCs/>
          <w:i/>
          <w:sz w:val="20"/>
        </w:rPr>
        <w:t>Gambar 4.5 Dialog Cetak Laporan - Tab General</w:t>
      </w:r>
    </w:p>
    <w:p w14:paraId="3C55727C" w14:textId="77777777" w:rsidR="000D6434" w:rsidRDefault="000D6434" w:rsidP="00581BD1">
      <w:pPr>
        <w:spacing w:after="120"/>
        <w:jc w:val="center"/>
        <w:rPr>
          <w:b/>
          <w:bCs/>
          <w:i/>
          <w:sz w:val="20"/>
        </w:rPr>
      </w:pPr>
    </w:p>
    <w:p w14:paraId="3CCFCF63" w14:textId="7DE4A3C4" w:rsidR="000D6434" w:rsidRDefault="000D6434" w:rsidP="00581BD1">
      <w:pPr>
        <w:spacing w:after="120"/>
        <w:jc w:val="center"/>
        <w:rPr>
          <w:b/>
          <w:bCs/>
        </w:rPr>
      </w:pPr>
      <w:r>
        <w:rPr>
          <w:b/>
          <w:bCs/>
          <w:noProof/>
        </w:rPr>
        <w:lastRenderedPageBreak/>
        <w:drawing>
          <wp:inline distT="0" distB="0" distL="0" distR="0" wp14:anchorId="476B9A14" wp14:editId="3E772AAF">
            <wp:extent cx="5039995" cy="2632075"/>
            <wp:effectExtent l="0" t="0" r="8255" b="0"/>
            <wp:docPr id="149295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51451" name="Picture 1492951451"/>
                    <pic:cNvPicPr/>
                  </pic:nvPicPr>
                  <pic:blipFill>
                    <a:blip r:embed="rId12"/>
                    <a:stretch>
                      <a:fillRect/>
                    </a:stretch>
                  </pic:blipFill>
                  <pic:spPr>
                    <a:xfrm>
                      <a:off x="0" y="0"/>
                      <a:ext cx="5039995" cy="2632075"/>
                    </a:xfrm>
                    <a:prstGeom prst="rect">
                      <a:avLst/>
                    </a:prstGeom>
                  </pic:spPr>
                </pic:pic>
              </a:graphicData>
            </a:graphic>
          </wp:inline>
        </w:drawing>
      </w:r>
    </w:p>
    <w:p w14:paraId="53DEC0F2" w14:textId="4A7EF6A1" w:rsidR="000D6434" w:rsidRDefault="000D6434" w:rsidP="00581BD1">
      <w:pPr>
        <w:spacing w:after="120"/>
        <w:jc w:val="center"/>
        <w:rPr>
          <w:b/>
          <w:bCs/>
          <w:i/>
          <w:sz w:val="20"/>
        </w:rPr>
      </w:pPr>
      <w:r w:rsidRPr="000D6434">
        <w:rPr>
          <w:b/>
          <w:bCs/>
          <w:i/>
          <w:sz w:val="20"/>
        </w:rPr>
        <w:t>Gambar 4.</w:t>
      </w:r>
      <w:r>
        <w:rPr>
          <w:b/>
          <w:bCs/>
          <w:i/>
          <w:sz w:val="20"/>
        </w:rPr>
        <w:t>6</w:t>
      </w:r>
      <w:r w:rsidRPr="000D6434">
        <w:rPr>
          <w:b/>
          <w:bCs/>
          <w:i/>
          <w:sz w:val="20"/>
        </w:rPr>
        <w:t xml:space="preserve"> Dialog Cetak Laporan - Tab Page</w:t>
      </w:r>
      <w:r>
        <w:rPr>
          <w:i/>
          <w:sz w:val="20"/>
        </w:rPr>
        <w:t xml:space="preserve"> </w:t>
      </w:r>
      <w:r w:rsidRPr="000D6434">
        <w:rPr>
          <w:b/>
          <w:bCs/>
          <w:i/>
          <w:sz w:val="20"/>
        </w:rPr>
        <w:t>Setup</w:t>
      </w:r>
    </w:p>
    <w:p w14:paraId="56EE44A1" w14:textId="77777777" w:rsidR="000D6434" w:rsidRDefault="000D6434" w:rsidP="00581BD1">
      <w:pPr>
        <w:spacing w:after="120"/>
        <w:jc w:val="center"/>
        <w:rPr>
          <w:b/>
          <w:bCs/>
          <w:i/>
          <w:sz w:val="20"/>
        </w:rPr>
      </w:pPr>
    </w:p>
    <w:p w14:paraId="5AD193D7" w14:textId="149B6AF3" w:rsidR="000D6434" w:rsidRDefault="000D6434" w:rsidP="00581BD1">
      <w:pPr>
        <w:spacing w:after="120"/>
        <w:jc w:val="center"/>
        <w:rPr>
          <w:b/>
          <w:bCs/>
        </w:rPr>
      </w:pPr>
      <w:r>
        <w:rPr>
          <w:b/>
          <w:bCs/>
          <w:noProof/>
        </w:rPr>
        <w:drawing>
          <wp:inline distT="0" distB="0" distL="0" distR="0" wp14:anchorId="2962B735" wp14:editId="2366B4D6">
            <wp:extent cx="5039995" cy="2632075"/>
            <wp:effectExtent l="0" t="0" r="8255" b="0"/>
            <wp:docPr id="1494436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36769" name="Picture 1494436769"/>
                    <pic:cNvPicPr/>
                  </pic:nvPicPr>
                  <pic:blipFill>
                    <a:blip r:embed="rId13"/>
                    <a:stretch>
                      <a:fillRect/>
                    </a:stretch>
                  </pic:blipFill>
                  <pic:spPr>
                    <a:xfrm>
                      <a:off x="0" y="0"/>
                      <a:ext cx="5039995" cy="2632075"/>
                    </a:xfrm>
                    <a:prstGeom prst="rect">
                      <a:avLst/>
                    </a:prstGeom>
                  </pic:spPr>
                </pic:pic>
              </a:graphicData>
            </a:graphic>
          </wp:inline>
        </w:drawing>
      </w:r>
    </w:p>
    <w:p w14:paraId="0E2EAC34" w14:textId="250C6434" w:rsidR="000D6434" w:rsidRPr="000D6434" w:rsidRDefault="000D6434" w:rsidP="00581BD1">
      <w:pPr>
        <w:spacing w:after="120"/>
        <w:jc w:val="center"/>
        <w:rPr>
          <w:b/>
          <w:bCs/>
        </w:rPr>
      </w:pPr>
      <w:r w:rsidRPr="000D6434">
        <w:rPr>
          <w:b/>
          <w:bCs/>
          <w:i/>
          <w:sz w:val="20"/>
        </w:rPr>
        <w:t>Gambar 4.7 Dialog Cetak Laporan - Tab Appearance</w:t>
      </w:r>
    </w:p>
    <w:p w14:paraId="0810B3DF" w14:textId="77777777" w:rsidR="00134F22" w:rsidRDefault="00000000">
      <w:pPr>
        <w:pStyle w:val="Heading2"/>
        <w:spacing w:after="80"/>
      </w:pPr>
      <w:bookmarkStart w:id="18" w:name="_Toc233137815"/>
      <w:r>
        <w:rPr>
          <w:rFonts w:ascii="Times New Roman" w:hAnsi="Times New Roman"/>
          <w:color w:val="000000"/>
          <w:sz w:val="24"/>
        </w:rPr>
        <w:t>4.4  Pengujian</w:t>
      </w:r>
      <w:bookmarkEnd w:id="18"/>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680"/>
        <w:gridCol w:w="2891"/>
        <w:gridCol w:w="3969"/>
        <w:gridCol w:w="1531"/>
      </w:tblGrid>
      <w:tr w:rsidR="000D6434" w14:paraId="57A4E550" w14:textId="77777777" w:rsidTr="00545505">
        <w:trPr>
          <w:jc w:val="center"/>
        </w:trPr>
        <w:tc>
          <w:tcPr>
            <w:tcW w:w="680" w:type="dxa"/>
            <w:shd w:val="clear" w:color="auto" w:fill="D9EAD3"/>
            <w:vAlign w:val="center"/>
          </w:tcPr>
          <w:p w14:paraId="304DC2D1" w14:textId="77777777" w:rsidR="000D6434" w:rsidRDefault="000D6434" w:rsidP="00545505">
            <w:pPr>
              <w:jc w:val="center"/>
            </w:pPr>
            <w:r>
              <w:rPr>
                <w:b/>
                <w:sz w:val="20"/>
              </w:rPr>
              <w:t>No</w:t>
            </w:r>
          </w:p>
        </w:tc>
        <w:tc>
          <w:tcPr>
            <w:tcW w:w="2891" w:type="dxa"/>
            <w:shd w:val="clear" w:color="auto" w:fill="D9EAD3"/>
            <w:vAlign w:val="center"/>
          </w:tcPr>
          <w:p w14:paraId="32378CF7" w14:textId="77777777" w:rsidR="000D6434" w:rsidRDefault="000D6434" w:rsidP="00545505">
            <w:pPr>
              <w:jc w:val="center"/>
            </w:pPr>
            <w:r>
              <w:rPr>
                <w:b/>
                <w:sz w:val="20"/>
              </w:rPr>
              <w:t>Skenario Uji</w:t>
            </w:r>
          </w:p>
        </w:tc>
        <w:tc>
          <w:tcPr>
            <w:tcW w:w="3969" w:type="dxa"/>
            <w:shd w:val="clear" w:color="auto" w:fill="D9EAD3"/>
            <w:vAlign w:val="center"/>
          </w:tcPr>
          <w:p w14:paraId="1827ACAF" w14:textId="77777777" w:rsidR="000D6434" w:rsidRDefault="000D6434" w:rsidP="00545505">
            <w:pPr>
              <w:jc w:val="center"/>
            </w:pPr>
            <w:r>
              <w:rPr>
                <w:b/>
                <w:sz w:val="20"/>
              </w:rPr>
              <w:t>Hasil Diharapkan</w:t>
            </w:r>
          </w:p>
        </w:tc>
        <w:tc>
          <w:tcPr>
            <w:tcW w:w="1531" w:type="dxa"/>
            <w:shd w:val="clear" w:color="auto" w:fill="D9EAD3"/>
            <w:vAlign w:val="center"/>
          </w:tcPr>
          <w:p w14:paraId="45187DF4" w14:textId="77777777" w:rsidR="000D6434" w:rsidRDefault="000D6434" w:rsidP="00545505">
            <w:pPr>
              <w:jc w:val="center"/>
            </w:pPr>
            <w:r>
              <w:rPr>
                <w:b/>
                <w:sz w:val="20"/>
              </w:rPr>
              <w:t>Status</w:t>
            </w:r>
          </w:p>
        </w:tc>
      </w:tr>
      <w:tr w:rsidR="000D6434" w14:paraId="4234AFA6" w14:textId="77777777" w:rsidTr="00545505">
        <w:trPr>
          <w:jc w:val="center"/>
        </w:trPr>
        <w:tc>
          <w:tcPr>
            <w:tcW w:w="680" w:type="dxa"/>
            <w:vAlign w:val="center"/>
          </w:tcPr>
          <w:p w14:paraId="6BFE0893" w14:textId="77777777" w:rsidR="000D6434" w:rsidRDefault="000D6434" w:rsidP="00545505">
            <w:r>
              <w:rPr>
                <w:sz w:val="20"/>
              </w:rPr>
              <w:t>1</w:t>
            </w:r>
          </w:p>
        </w:tc>
        <w:tc>
          <w:tcPr>
            <w:tcW w:w="2891" w:type="dxa"/>
            <w:vAlign w:val="center"/>
          </w:tcPr>
          <w:p w14:paraId="0B9BD96E" w14:textId="77777777" w:rsidR="000D6434" w:rsidRDefault="000D6434" w:rsidP="00545505">
            <w:r>
              <w:rPr>
                <w:sz w:val="20"/>
              </w:rPr>
              <w:t>Login dengan username admin dan password admin123</w:t>
            </w:r>
          </w:p>
        </w:tc>
        <w:tc>
          <w:tcPr>
            <w:tcW w:w="3969" w:type="dxa"/>
            <w:vAlign w:val="center"/>
          </w:tcPr>
          <w:p w14:paraId="74F10555" w14:textId="77777777" w:rsidR="000D6434" w:rsidRDefault="000D6434" w:rsidP="00545505">
            <w:r>
              <w:rPr>
                <w:sz w:val="20"/>
              </w:rPr>
              <w:t>Pengguna berhasil masuk ke menu utama</w:t>
            </w:r>
          </w:p>
        </w:tc>
        <w:tc>
          <w:tcPr>
            <w:tcW w:w="1531" w:type="dxa"/>
            <w:vAlign w:val="center"/>
          </w:tcPr>
          <w:p w14:paraId="5D668CCE" w14:textId="77777777" w:rsidR="000D6434" w:rsidRDefault="000D6434" w:rsidP="00545505">
            <w:r>
              <w:rPr>
                <w:sz w:val="20"/>
              </w:rPr>
              <w:t>Berhasil</w:t>
            </w:r>
          </w:p>
        </w:tc>
      </w:tr>
      <w:tr w:rsidR="000D6434" w14:paraId="7DE3255F" w14:textId="77777777" w:rsidTr="00545505">
        <w:trPr>
          <w:jc w:val="center"/>
        </w:trPr>
        <w:tc>
          <w:tcPr>
            <w:tcW w:w="680" w:type="dxa"/>
            <w:vAlign w:val="center"/>
          </w:tcPr>
          <w:p w14:paraId="7A4353F5" w14:textId="77777777" w:rsidR="000D6434" w:rsidRDefault="000D6434" w:rsidP="00545505">
            <w:r>
              <w:rPr>
                <w:sz w:val="20"/>
              </w:rPr>
              <w:t>2</w:t>
            </w:r>
          </w:p>
        </w:tc>
        <w:tc>
          <w:tcPr>
            <w:tcW w:w="2891" w:type="dxa"/>
            <w:vAlign w:val="center"/>
          </w:tcPr>
          <w:p w14:paraId="03F8EA59" w14:textId="77777777" w:rsidR="000D6434" w:rsidRDefault="000D6434" w:rsidP="00545505">
            <w:r>
              <w:rPr>
                <w:sz w:val="20"/>
              </w:rPr>
              <w:t>Tambah data buku baru</w:t>
            </w:r>
          </w:p>
        </w:tc>
        <w:tc>
          <w:tcPr>
            <w:tcW w:w="3969" w:type="dxa"/>
            <w:vAlign w:val="center"/>
          </w:tcPr>
          <w:p w14:paraId="7F43140C" w14:textId="77777777" w:rsidR="000D6434" w:rsidRDefault="000D6434" w:rsidP="00545505">
            <w:r>
              <w:rPr>
                <w:sz w:val="20"/>
              </w:rPr>
              <w:t>Data buku tersimpan dan tampil di tabel</w:t>
            </w:r>
          </w:p>
        </w:tc>
        <w:tc>
          <w:tcPr>
            <w:tcW w:w="1531" w:type="dxa"/>
            <w:vAlign w:val="center"/>
          </w:tcPr>
          <w:p w14:paraId="4B6507A5" w14:textId="77777777" w:rsidR="000D6434" w:rsidRDefault="000D6434" w:rsidP="00545505">
            <w:r>
              <w:rPr>
                <w:sz w:val="20"/>
              </w:rPr>
              <w:t>Berhasil</w:t>
            </w:r>
          </w:p>
        </w:tc>
      </w:tr>
      <w:tr w:rsidR="000D6434" w14:paraId="50E9F455" w14:textId="77777777" w:rsidTr="00545505">
        <w:trPr>
          <w:jc w:val="center"/>
        </w:trPr>
        <w:tc>
          <w:tcPr>
            <w:tcW w:w="680" w:type="dxa"/>
            <w:vAlign w:val="center"/>
          </w:tcPr>
          <w:p w14:paraId="0E1DA4F3" w14:textId="77777777" w:rsidR="000D6434" w:rsidRDefault="000D6434" w:rsidP="00545505">
            <w:r>
              <w:rPr>
                <w:sz w:val="20"/>
              </w:rPr>
              <w:t>3</w:t>
            </w:r>
          </w:p>
        </w:tc>
        <w:tc>
          <w:tcPr>
            <w:tcW w:w="2891" w:type="dxa"/>
            <w:vAlign w:val="center"/>
          </w:tcPr>
          <w:p w14:paraId="224DC66F" w14:textId="77777777" w:rsidR="000D6434" w:rsidRDefault="000D6434" w:rsidP="00545505">
            <w:r>
              <w:rPr>
                <w:sz w:val="20"/>
              </w:rPr>
              <w:t>Ubah data buku</w:t>
            </w:r>
          </w:p>
        </w:tc>
        <w:tc>
          <w:tcPr>
            <w:tcW w:w="3969" w:type="dxa"/>
            <w:vAlign w:val="center"/>
          </w:tcPr>
          <w:p w14:paraId="1CC26718" w14:textId="77777777" w:rsidR="000D6434" w:rsidRDefault="000D6434" w:rsidP="00545505">
            <w:r>
              <w:rPr>
                <w:sz w:val="20"/>
              </w:rPr>
              <w:t>Data buku berubah sesuai input terbaru</w:t>
            </w:r>
          </w:p>
        </w:tc>
        <w:tc>
          <w:tcPr>
            <w:tcW w:w="1531" w:type="dxa"/>
            <w:vAlign w:val="center"/>
          </w:tcPr>
          <w:p w14:paraId="68F9C43B" w14:textId="77777777" w:rsidR="000D6434" w:rsidRDefault="000D6434" w:rsidP="00545505">
            <w:r>
              <w:rPr>
                <w:sz w:val="20"/>
              </w:rPr>
              <w:t>Berhasil</w:t>
            </w:r>
          </w:p>
        </w:tc>
      </w:tr>
      <w:tr w:rsidR="000D6434" w14:paraId="7E232700" w14:textId="77777777" w:rsidTr="00545505">
        <w:trPr>
          <w:jc w:val="center"/>
        </w:trPr>
        <w:tc>
          <w:tcPr>
            <w:tcW w:w="680" w:type="dxa"/>
            <w:vAlign w:val="center"/>
          </w:tcPr>
          <w:p w14:paraId="3A4F461C" w14:textId="77777777" w:rsidR="000D6434" w:rsidRDefault="000D6434" w:rsidP="00545505">
            <w:r>
              <w:rPr>
                <w:sz w:val="20"/>
              </w:rPr>
              <w:lastRenderedPageBreak/>
              <w:t>4</w:t>
            </w:r>
          </w:p>
        </w:tc>
        <w:tc>
          <w:tcPr>
            <w:tcW w:w="2891" w:type="dxa"/>
            <w:vAlign w:val="center"/>
          </w:tcPr>
          <w:p w14:paraId="0E4162DD" w14:textId="77777777" w:rsidR="000D6434" w:rsidRDefault="000D6434" w:rsidP="00545505">
            <w:r>
              <w:rPr>
                <w:sz w:val="20"/>
              </w:rPr>
              <w:t>Hapus data buku</w:t>
            </w:r>
          </w:p>
        </w:tc>
        <w:tc>
          <w:tcPr>
            <w:tcW w:w="3969" w:type="dxa"/>
            <w:vAlign w:val="center"/>
          </w:tcPr>
          <w:p w14:paraId="7D7A5EB8" w14:textId="77777777" w:rsidR="000D6434" w:rsidRDefault="000D6434" w:rsidP="00545505">
            <w:r>
              <w:rPr>
                <w:sz w:val="20"/>
              </w:rPr>
              <w:t>Data buku terhapus dari tabel dan database</w:t>
            </w:r>
          </w:p>
        </w:tc>
        <w:tc>
          <w:tcPr>
            <w:tcW w:w="1531" w:type="dxa"/>
            <w:vAlign w:val="center"/>
          </w:tcPr>
          <w:p w14:paraId="5A90C003" w14:textId="77777777" w:rsidR="000D6434" w:rsidRDefault="000D6434" w:rsidP="00545505">
            <w:r>
              <w:rPr>
                <w:sz w:val="20"/>
              </w:rPr>
              <w:t>Berhasil</w:t>
            </w:r>
          </w:p>
        </w:tc>
      </w:tr>
      <w:tr w:rsidR="000D6434" w14:paraId="0AB30902" w14:textId="77777777" w:rsidTr="00545505">
        <w:trPr>
          <w:jc w:val="center"/>
        </w:trPr>
        <w:tc>
          <w:tcPr>
            <w:tcW w:w="680" w:type="dxa"/>
            <w:vAlign w:val="center"/>
          </w:tcPr>
          <w:p w14:paraId="259C2B21" w14:textId="77777777" w:rsidR="000D6434" w:rsidRDefault="000D6434" w:rsidP="00545505">
            <w:r>
              <w:rPr>
                <w:sz w:val="20"/>
              </w:rPr>
              <w:t>5</w:t>
            </w:r>
          </w:p>
        </w:tc>
        <w:tc>
          <w:tcPr>
            <w:tcW w:w="2891" w:type="dxa"/>
            <w:vAlign w:val="center"/>
          </w:tcPr>
          <w:p w14:paraId="732F5BD7" w14:textId="77777777" w:rsidR="000D6434" w:rsidRDefault="000D6434" w:rsidP="00545505">
            <w:r>
              <w:rPr>
                <w:sz w:val="20"/>
              </w:rPr>
              <w:t>Cari data buku</w:t>
            </w:r>
          </w:p>
        </w:tc>
        <w:tc>
          <w:tcPr>
            <w:tcW w:w="3969" w:type="dxa"/>
            <w:vAlign w:val="center"/>
          </w:tcPr>
          <w:p w14:paraId="7AE3328D" w14:textId="77777777" w:rsidR="000D6434" w:rsidRDefault="000D6434" w:rsidP="00545505">
            <w:r>
              <w:rPr>
                <w:sz w:val="20"/>
              </w:rPr>
              <w:t>Tabel menampilkan data sesuai kata kunci</w:t>
            </w:r>
          </w:p>
        </w:tc>
        <w:tc>
          <w:tcPr>
            <w:tcW w:w="1531" w:type="dxa"/>
            <w:vAlign w:val="center"/>
          </w:tcPr>
          <w:p w14:paraId="79173757" w14:textId="77777777" w:rsidR="000D6434" w:rsidRDefault="000D6434" w:rsidP="00545505">
            <w:r>
              <w:rPr>
                <w:sz w:val="20"/>
              </w:rPr>
              <w:t>Berhasil</w:t>
            </w:r>
          </w:p>
        </w:tc>
      </w:tr>
      <w:tr w:rsidR="000D6434" w14:paraId="6D50E6C5" w14:textId="77777777" w:rsidTr="00545505">
        <w:trPr>
          <w:jc w:val="center"/>
        </w:trPr>
        <w:tc>
          <w:tcPr>
            <w:tcW w:w="680" w:type="dxa"/>
            <w:vAlign w:val="center"/>
          </w:tcPr>
          <w:p w14:paraId="116D43B5" w14:textId="77777777" w:rsidR="000D6434" w:rsidRDefault="000D6434" w:rsidP="00545505">
            <w:r>
              <w:rPr>
                <w:sz w:val="20"/>
              </w:rPr>
              <w:t>6</w:t>
            </w:r>
          </w:p>
        </w:tc>
        <w:tc>
          <w:tcPr>
            <w:tcW w:w="2891" w:type="dxa"/>
            <w:vAlign w:val="center"/>
          </w:tcPr>
          <w:p w14:paraId="27CB3027" w14:textId="77777777" w:rsidR="000D6434" w:rsidRDefault="000D6434" w:rsidP="00545505">
            <w:r>
              <w:rPr>
                <w:sz w:val="20"/>
              </w:rPr>
              <w:t>Sorting melalui header tabel</w:t>
            </w:r>
          </w:p>
        </w:tc>
        <w:tc>
          <w:tcPr>
            <w:tcW w:w="3969" w:type="dxa"/>
            <w:vAlign w:val="center"/>
          </w:tcPr>
          <w:p w14:paraId="390300E4" w14:textId="77777777" w:rsidR="000D6434" w:rsidRDefault="000D6434" w:rsidP="00545505">
            <w:r>
              <w:rPr>
                <w:sz w:val="20"/>
              </w:rPr>
              <w:t>Data terurut sesuai kolom yang dipilih</w:t>
            </w:r>
          </w:p>
        </w:tc>
        <w:tc>
          <w:tcPr>
            <w:tcW w:w="1531" w:type="dxa"/>
            <w:vAlign w:val="center"/>
          </w:tcPr>
          <w:p w14:paraId="4345F190" w14:textId="77777777" w:rsidR="000D6434" w:rsidRDefault="000D6434" w:rsidP="00545505">
            <w:r>
              <w:rPr>
                <w:sz w:val="20"/>
              </w:rPr>
              <w:t>Berhasil</w:t>
            </w:r>
          </w:p>
        </w:tc>
      </w:tr>
      <w:tr w:rsidR="000D6434" w14:paraId="3F3E65B5" w14:textId="77777777" w:rsidTr="00545505">
        <w:trPr>
          <w:jc w:val="center"/>
        </w:trPr>
        <w:tc>
          <w:tcPr>
            <w:tcW w:w="680" w:type="dxa"/>
            <w:vAlign w:val="center"/>
          </w:tcPr>
          <w:p w14:paraId="53B1FC04" w14:textId="77777777" w:rsidR="000D6434" w:rsidRDefault="000D6434" w:rsidP="00545505">
            <w:r>
              <w:rPr>
                <w:sz w:val="20"/>
              </w:rPr>
              <w:t>7</w:t>
            </w:r>
          </w:p>
        </w:tc>
        <w:tc>
          <w:tcPr>
            <w:tcW w:w="2891" w:type="dxa"/>
            <w:vAlign w:val="center"/>
          </w:tcPr>
          <w:p w14:paraId="6E1E0762" w14:textId="77777777" w:rsidR="000D6434" w:rsidRDefault="000D6434" w:rsidP="00545505">
            <w:r>
              <w:rPr>
                <w:sz w:val="20"/>
              </w:rPr>
              <w:t>Cetak laporan</w:t>
            </w:r>
          </w:p>
        </w:tc>
        <w:tc>
          <w:tcPr>
            <w:tcW w:w="3969" w:type="dxa"/>
            <w:vAlign w:val="center"/>
          </w:tcPr>
          <w:p w14:paraId="110E23F4" w14:textId="77777777" w:rsidR="000D6434" w:rsidRDefault="000D6434" w:rsidP="00545505">
            <w:r>
              <w:rPr>
                <w:sz w:val="20"/>
              </w:rPr>
              <w:t>Dialog print/save PDF tampil dan laporan dapat diproses</w:t>
            </w:r>
          </w:p>
        </w:tc>
        <w:tc>
          <w:tcPr>
            <w:tcW w:w="1531" w:type="dxa"/>
            <w:vAlign w:val="center"/>
          </w:tcPr>
          <w:p w14:paraId="66860A1A" w14:textId="77777777" w:rsidR="000D6434" w:rsidRDefault="000D6434" w:rsidP="00545505">
            <w:r>
              <w:rPr>
                <w:sz w:val="20"/>
              </w:rPr>
              <w:t>Berhasil</w:t>
            </w:r>
          </w:p>
        </w:tc>
      </w:tr>
      <w:tr w:rsidR="000D6434" w14:paraId="11BFECF1" w14:textId="77777777" w:rsidTr="00545505">
        <w:trPr>
          <w:jc w:val="center"/>
        </w:trPr>
        <w:tc>
          <w:tcPr>
            <w:tcW w:w="680" w:type="dxa"/>
            <w:vAlign w:val="center"/>
          </w:tcPr>
          <w:p w14:paraId="57D0978F" w14:textId="77777777" w:rsidR="000D6434" w:rsidRDefault="000D6434" w:rsidP="00545505">
            <w:r>
              <w:rPr>
                <w:sz w:val="20"/>
              </w:rPr>
              <w:t>8</w:t>
            </w:r>
          </w:p>
        </w:tc>
        <w:tc>
          <w:tcPr>
            <w:tcW w:w="2891" w:type="dxa"/>
            <w:vAlign w:val="center"/>
          </w:tcPr>
          <w:p w14:paraId="78533BBC" w14:textId="77777777" w:rsidR="000D6434" w:rsidRDefault="000D6434" w:rsidP="00545505">
            <w:r>
              <w:rPr>
                <w:sz w:val="20"/>
              </w:rPr>
              <w:t>Validasi input kosong atau angka salah</w:t>
            </w:r>
          </w:p>
        </w:tc>
        <w:tc>
          <w:tcPr>
            <w:tcW w:w="3969" w:type="dxa"/>
            <w:vAlign w:val="center"/>
          </w:tcPr>
          <w:p w14:paraId="2C27A5FE" w14:textId="77777777" w:rsidR="000D6434" w:rsidRDefault="000D6434" w:rsidP="00545505">
            <w:r>
              <w:rPr>
                <w:sz w:val="20"/>
              </w:rPr>
              <w:t>Aplikasi menampilkan pesan validasi</w:t>
            </w:r>
          </w:p>
        </w:tc>
        <w:tc>
          <w:tcPr>
            <w:tcW w:w="1531" w:type="dxa"/>
            <w:vAlign w:val="center"/>
          </w:tcPr>
          <w:p w14:paraId="0817BD25" w14:textId="77777777" w:rsidR="000D6434" w:rsidRDefault="000D6434" w:rsidP="00545505">
            <w:r>
              <w:rPr>
                <w:sz w:val="20"/>
              </w:rPr>
              <w:t>Berhasil</w:t>
            </w:r>
          </w:p>
        </w:tc>
      </w:tr>
    </w:tbl>
    <w:p w14:paraId="002C7C68" w14:textId="6F7CDA0F" w:rsidR="00134F22" w:rsidRPr="000D6434" w:rsidRDefault="000D6434" w:rsidP="000D6434">
      <w:pPr>
        <w:jc w:val="center"/>
        <w:rPr>
          <w:b/>
          <w:bCs/>
        </w:rPr>
      </w:pPr>
      <w:r w:rsidRPr="000D6434">
        <w:rPr>
          <w:b/>
          <w:bCs/>
          <w:i/>
          <w:sz w:val="20"/>
        </w:rPr>
        <w:t>Tabel 4.2 Pengujian Fungsi Aplikasi</w:t>
      </w:r>
      <w:r w:rsidRPr="000D6434">
        <w:rPr>
          <w:b/>
          <w:bCs/>
        </w:rPr>
        <w:br w:type="page"/>
      </w:r>
    </w:p>
    <w:p w14:paraId="45AD4812" w14:textId="77777777" w:rsidR="00134F22" w:rsidRDefault="00000000">
      <w:pPr>
        <w:pStyle w:val="Heading1"/>
        <w:spacing w:after="240"/>
        <w:jc w:val="center"/>
      </w:pPr>
      <w:bookmarkStart w:id="19" w:name="_Toc233137816"/>
      <w:r>
        <w:rPr>
          <w:rFonts w:ascii="Times New Roman" w:hAnsi="Times New Roman"/>
          <w:color w:val="000000"/>
        </w:rPr>
        <w:lastRenderedPageBreak/>
        <w:t>BAB V  PENUTUP</w:t>
      </w:r>
      <w:bookmarkEnd w:id="19"/>
    </w:p>
    <w:p w14:paraId="23B2AD6A" w14:textId="77777777" w:rsidR="00134F22" w:rsidRDefault="00000000">
      <w:pPr>
        <w:pStyle w:val="Heading2"/>
        <w:spacing w:after="80"/>
      </w:pPr>
      <w:bookmarkStart w:id="20" w:name="_Toc233137817"/>
      <w:r>
        <w:rPr>
          <w:rFonts w:ascii="Times New Roman" w:hAnsi="Times New Roman"/>
          <w:color w:val="000000"/>
          <w:sz w:val="24"/>
        </w:rPr>
        <w:t>5.1  Kesimpulan</w:t>
      </w:r>
      <w:bookmarkEnd w:id="20"/>
    </w:p>
    <w:p w14:paraId="18B37954" w14:textId="6953D805" w:rsidR="00134F22" w:rsidRDefault="000D6434" w:rsidP="000D6434">
      <w:pPr>
        <w:spacing w:after="120"/>
        <w:ind w:firstLine="720"/>
        <w:jc w:val="both"/>
      </w:pPr>
      <w:r>
        <w:t>Aplikasi Manajemen Data Perpustakaan berhasil dibuat menggunakan Java Swing dan MySQL. Aplikasi sudah memiliki fitur login, menu utama, CRUD data buku, pencarian, sorting, validasi input, laporan data buku, dan cetak laporan. Project juga sudah menerapkan JDBC, PreparedStatement, DAO, serta pemisahan struktur package berbasis MVC sederhana.</w:t>
      </w:r>
    </w:p>
    <w:p w14:paraId="3842395F" w14:textId="77777777" w:rsidR="00134F22" w:rsidRDefault="00000000">
      <w:pPr>
        <w:pStyle w:val="Heading2"/>
        <w:spacing w:after="80"/>
      </w:pPr>
      <w:bookmarkStart w:id="21" w:name="_Toc233137818"/>
      <w:r>
        <w:rPr>
          <w:rFonts w:ascii="Times New Roman" w:hAnsi="Times New Roman"/>
          <w:color w:val="000000"/>
          <w:sz w:val="24"/>
        </w:rPr>
        <w:t>5.2  Saran</w:t>
      </w:r>
      <w:bookmarkEnd w:id="21"/>
    </w:p>
    <w:p w14:paraId="5F9FD1A5" w14:textId="2AA5BC63" w:rsidR="00134F22" w:rsidRDefault="000D6434" w:rsidP="000D6434">
      <w:pPr>
        <w:spacing w:after="120"/>
        <w:ind w:firstLine="720"/>
        <w:jc w:val="both"/>
      </w:pPr>
      <w:r>
        <w:t>Pengembangan berikutnya dapat menambahkan data anggota, data peminjaman dan pengembalian buku, relasi antar tabel, dashboard grafik, serta fitur export laporan langsung ke PDF atau Excel agar aplikasi semakin lengkap.</w:t>
      </w:r>
    </w:p>
    <w:p w14:paraId="113A8282" w14:textId="77777777" w:rsidR="00134F22" w:rsidRDefault="00000000">
      <w:r>
        <w:br w:type="page"/>
      </w:r>
    </w:p>
    <w:p w14:paraId="0CAD675B" w14:textId="77777777" w:rsidR="00134F22" w:rsidRDefault="00000000">
      <w:pPr>
        <w:spacing w:after="240"/>
        <w:jc w:val="center"/>
      </w:pPr>
      <w:r>
        <w:rPr>
          <w:b/>
          <w:sz w:val="28"/>
        </w:rPr>
        <w:lastRenderedPageBreak/>
        <w:t>DAFTAR PUSTAKA</w:t>
      </w:r>
    </w:p>
    <w:p w14:paraId="561B569B" w14:textId="77777777" w:rsidR="005E7809" w:rsidRDefault="005E7809" w:rsidP="005E7809">
      <w:pPr>
        <w:spacing w:after="120" w:line="276" w:lineRule="auto"/>
        <w:ind w:left="720" w:hanging="720"/>
      </w:pPr>
      <w:r>
        <w:t>Apache NetBeans. (2024). Apache NetBeans Documentation. https://netbeans.apache.org/</w:t>
      </w:r>
    </w:p>
    <w:p w14:paraId="71D65A2A" w14:textId="77777777" w:rsidR="005E7809" w:rsidRDefault="005E7809" w:rsidP="005E7809">
      <w:pPr>
        <w:spacing w:after="120" w:line="276" w:lineRule="auto"/>
        <w:ind w:left="720" w:hanging="720"/>
      </w:pPr>
      <w:r>
        <w:t>Deitel, P., &amp; Deitel, H. (2017). Java How to Program, 11/e, Early Objects. Pearson. https://deitel.com/java-how-to-program-11-e-early-objects-version/</w:t>
      </w:r>
    </w:p>
    <w:p w14:paraId="474DDFA3" w14:textId="77777777" w:rsidR="005E7809" w:rsidRDefault="005E7809" w:rsidP="005E7809">
      <w:pPr>
        <w:ind w:left="720" w:hanging="720"/>
      </w:pPr>
      <w:r>
        <w:t>Henderson, F. (2017). Software Engineering at Google. arXiv. https://arxiv.org/abs/1702.01715</w:t>
      </w:r>
    </w:p>
    <w:p w14:paraId="11895D17" w14:textId="77777777" w:rsidR="005E7809" w:rsidRDefault="005E7809" w:rsidP="005E7809">
      <w:pPr>
        <w:spacing w:after="120" w:line="276" w:lineRule="auto"/>
        <w:ind w:left="720" w:hanging="720"/>
      </w:pPr>
      <w:r>
        <w:t>Laudon, K. C., &amp; Laudon, J. P. (2018). Management Information Systems: Managing the Digital Firm. Pearson.</w:t>
      </w:r>
    </w:p>
    <w:p w14:paraId="5DC4EBE8" w14:textId="77777777" w:rsidR="005E7809" w:rsidRDefault="005E7809" w:rsidP="005E7809">
      <w:pPr>
        <w:spacing w:after="120" w:line="276" w:lineRule="auto"/>
        <w:ind w:left="720" w:hanging="720"/>
      </w:pPr>
      <w:r>
        <w:t>Oracle. (2024a). Creating a GUI With Swing. The Java Tutorials. https://docs.oracle.com/javase/tutorial/uiswing/</w:t>
      </w:r>
    </w:p>
    <w:p w14:paraId="669B1818" w14:textId="77777777" w:rsidR="005E7809" w:rsidRDefault="005E7809" w:rsidP="005E7809">
      <w:pPr>
        <w:spacing w:after="120" w:line="276" w:lineRule="auto"/>
        <w:ind w:left="720" w:hanging="720"/>
      </w:pPr>
      <w:r>
        <w:t>Oracle. (2024b). JDBC Basics. The Java Tutorials. https://docs.oracle.com/javase/tutorial/jdbc/basics/</w:t>
      </w:r>
    </w:p>
    <w:p w14:paraId="105B438B" w14:textId="66F83160" w:rsidR="00134F22" w:rsidRDefault="005E7809" w:rsidP="005E7809">
      <w:pPr>
        <w:spacing w:afterLines="120" w:after="288" w:line="240" w:lineRule="auto"/>
        <w:ind w:left="720" w:hanging="720"/>
      </w:pPr>
      <w:r>
        <w:t>Oracle. (2024c). MySQL Reference Manual. https://dev.mysql.com/doc/</w:t>
      </w:r>
    </w:p>
    <w:p w14:paraId="183AF0E2" w14:textId="77777777" w:rsidR="00134F22" w:rsidRDefault="00000000">
      <w:r>
        <w:br w:type="page"/>
      </w:r>
    </w:p>
    <w:p w14:paraId="7BE3983F" w14:textId="21ACE0F4" w:rsidR="00134F22" w:rsidRDefault="00000000" w:rsidP="00086F58">
      <w:pPr>
        <w:spacing w:after="240"/>
        <w:jc w:val="center"/>
        <w:rPr>
          <w:b/>
          <w:sz w:val="28"/>
        </w:rPr>
      </w:pPr>
      <w:r>
        <w:rPr>
          <w:b/>
          <w:sz w:val="28"/>
        </w:rPr>
        <w:lastRenderedPageBreak/>
        <w:t>LAMPIRAN</w:t>
      </w:r>
    </w:p>
    <w:p w14:paraId="1B49B02B" w14:textId="6FB29C5C" w:rsidR="00086F58" w:rsidRDefault="00086F58" w:rsidP="00086F58">
      <w:r>
        <w:t>Link Repository GitHub: https://github.com/JayyLogic/ta-perpustakaan-</w:t>
      </w:r>
      <w:r w:rsidR="00C557DF">
        <w:t>azay-agustian</w:t>
      </w:r>
    </w:p>
    <w:p w14:paraId="74F8267A" w14:textId="77777777" w:rsidR="00086F58" w:rsidRDefault="00086F58" w:rsidP="00086F58">
      <w:r>
        <w:t>File database: database/db_perpustakaan_231011402845.sql</w:t>
      </w:r>
    </w:p>
    <w:p w14:paraId="6EE913BF" w14:textId="77777777" w:rsidR="00086F58" w:rsidRDefault="00086F58" w:rsidP="00086F58">
      <w:r>
        <w:t>File laporan aplikasi: laporan/Laporan_Data_Buku_Perpustakaan.pdf</w:t>
      </w:r>
    </w:p>
    <w:p w14:paraId="06039BC9" w14:textId="537C2C82" w:rsidR="00086F58" w:rsidRDefault="00086F58" w:rsidP="00086F58">
      <w:r>
        <w:t>File screenshot aplikasi: folder screenshots/</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551"/>
        <w:gridCol w:w="2551"/>
        <w:gridCol w:w="3969"/>
      </w:tblGrid>
      <w:tr w:rsidR="00086F58" w14:paraId="14D3D43A" w14:textId="77777777" w:rsidTr="00545505">
        <w:trPr>
          <w:jc w:val="center"/>
        </w:trPr>
        <w:tc>
          <w:tcPr>
            <w:tcW w:w="2551" w:type="dxa"/>
            <w:shd w:val="clear" w:color="auto" w:fill="D9EAD3"/>
            <w:vAlign w:val="center"/>
          </w:tcPr>
          <w:p w14:paraId="7C4A9BF1" w14:textId="77777777" w:rsidR="00086F58" w:rsidRDefault="00086F58" w:rsidP="00545505">
            <w:pPr>
              <w:jc w:val="center"/>
            </w:pPr>
            <w:r>
              <w:rPr>
                <w:b/>
                <w:sz w:val="20"/>
              </w:rPr>
              <w:t>Username</w:t>
            </w:r>
          </w:p>
        </w:tc>
        <w:tc>
          <w:tcPr>
            <w:tcW w:w="2551" w:type="dxa"/>
            <w:shd w:val="clear" w:color="auto" w:fill="D9EAD3"/>
            <w:vAlign w:val="center"/>
          </w:tcPr>
          <w:p w14:paraId="554D7871" w14:textId="77777777" w:rsidR="00086F58" w:rsidRDefault="00086F58" w:rsidP="00545505">
            <w:pPr>
              <w:jc w:val="center"/>
            </w:pPr>
            <w:r>
              <w:rPr>
                <w:b/>
                <w:sz w:val="20"/>
              </w:rPr>
              <w:t>Password</w:t>
            </w:r>
          </w:p>
        </w:tc>
        <w:tc>
          <w:tcPr>
            <w:tcW w:w="3969" w:type="dxa"/>
            <w:shd w:val="clear" w:color="auto" w:fill="D9EAD3"/>
            <w:vAlign w:val="center"/>
          </w:tcPr>
          <w:p w14:paraId="181265B0" w14:textId="77777777" w:rsidR="00086F58" w:rsidRDefault="00086F58" w:rsidP="00545505">
            <w:pPr>
              <w:jc w:val="center"/>
            </w:pPr>
            <w:r>
              <w:rPr>
                <w:b/>
                <w:sz w:val="20"/>
              </w:rPr>
              <w:t>Nama Pengguna</w:t>
            </w:r>
          </w:p>
        </w:tc>
      </w:tr>
      <w:tr w:rsidR="00086F58" w14:paraId="7E0FD217" w14:textId="77777777" w:rsidTr="00545505">
        <w:trPr>
          <w:jc w:val="center"/>
        </w:trPr>
        <w:tc>
          <w:tcPr>
            <w:tcW w:w="2551" w:type="dxa"/>
            <w:vAlign w:val="center"/>
          </w:tcPr>
          <w:p w14:paraId="1D816CE5" w14:textId="77777777" w:rsidR="00086F58" w:rsidRDefault="00086F58" w:rsidP="00545505">
            <w:r>
              <w:rPr>
                <w:sz w:val="20"/>
              </w:rPr>
              <w:t>admin</w:t>
            </w:r>
          </w:p>
        </w:tc>
        <w:tc>
          <w:tcPr>
            <w:tcW w:w="2551" w:type="dxa"/>
            <w:vAlign w:val="center"/>
          </w:tcPr>
          <w:p w14:paraId="093B4D09" w14:textId="77777777" w:rsidR="00086F58" w:rsidRDefault="00086F58" w:rsidP="00545505">
            <w:r>
              <w:rPr>
                <w:sz w:val="20"/>
              </w:rPr>
              <w:t>admin123</w:t>
            </w:r>
          </w:p>
        </w:tc>
        <w:tc>
          <w:tcPr>
            <w:tcW w:w="3969" w:type="dxa"/>
            <w:vAlign w:val="center"/>
          </w:tcPr>
          <w:p w14:paraId="4306FC74" w14:textId="77777777" w:rsidR="00086F58" w:rsidRDefault="00086F58" w:rsidP="00545505">
            <w:r>
              <w:rPr>
                <w:sz w:val="20"/>
              </w:rPr>
              <w:t>Azay Agustian</w:t>
            </w:r>
          </w:p>
        </w:tc>
      </w:tr>
    </w:tbl>
    <w:p w14:paraId="7E9AFF86" w14:textId="3FFBC866" w:rsidR="00086F58" w:rsidRPr="00086F58" w:rsidRDefault="00086F58" w:rsidP="00086F58">
      <w:pPr>
        <w:spacing w:after="240"/>
        <w:jc w:val="center"/>
        <w:rPr>
          <w:b/>
          <w:bCs/>
        </w:rPr>
      </w:pPr>
      <w:r w:rsidRPr="00086F58">
        <w:rPr>
          <w:b/>
          <w:bCs/>
          <w:i/>
          <w:color w:val="000000" w:themeColor="text1"/>
          <w:sz w:val="20"/>
        </w:rPr>
        <w:t>Tabel Lampiran Data Login</w:t>
      </w:r>
    </w:p>
    <w:sectPr w:rsidR="00086F58" w:rsidRPr="00086F58"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4575861">
    <w:abstractNumId w:val="8"/>
  </w:num>
  <w:num w:numId="2" w16cid:durableId="220528815">
    <w:abstractNumId w:val="6"/>
  </w:num>
  <w:num w:numId="3" w16cid:durableId="847408787">
    <w:abstractNumId w:val="5"/>
  </w:num>
  <w:num w:numId="4" w16cid:durableId="1916427129">
    <w:abstractNumId w:val="4"/>
  </w:num>
  <w:num w:numId="5" w16cid:durableId="264113306">
    <w:abstractNumId w:val="7"/>
  </w:num>
  <w:num w:numId="6" w16cid:durableId="510144127">
    <w:abstractNumId w:val="3"/>
  </w:num>
  <w:num w:numId="7" w16cid:durableId="867066972">
    <w:abstractNumId w:val="2"/>
  </w:num>
  <w:num w:numId="8" w16cid:durableId="1516845868">
    <w:abstractNumId w:val="1"/>
  </w:num>
  <w:num w:numId="9" w16cid:durableId="1127817028">
    <w:abstractNumId w:val="0"/>
  </w:num>
  <w:num w:numId="10" w16cid:durableId="30765579">
    <w:abstractNumId w:val="7"/>
    <w:lvlOverride w:ilvl="0">
      <w:startOverride w:val="1"/>
    </w:lvlOverride>
  </w:num>
  <w:num w:numId="11" w16cid:durableId="136513137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F58"/>
    <w:rsid w:val="000D6434"/>
    <w:rsid w:val="00134F22"/>
    <w:rsid w:val="0015074B"/>
    <w:rsid w:val="0029639D"/>
    <w:rsid w:val="003103F0"/>
    <w:rsid w:val="00326F90"/>
    <w:rsid w:val="004D3BDE"/>
    <w:rsid w:val="00581BD1"/>
    <w:rsid w:val="005E7809"/>
    <w:rsid w:val="007C21F2"/>
    <w:rsid w:val="00AA1D8D"/>
    <w:rsid w:val="00B47730"/>
    <w:rsid w:val="00C200C2"/>
    <w:rsid w:val="00C557DF"/>
    <w:rsid w:val="00C8757D"/>
    <w:rsid w:val="00CB0664"/>
    <w:rsid w:val="00D52AA5"/>
    <w:rsid w:val="00E44A69"/>
    <w:rsid w:val="00EF33A5"/>
    <w:rsid w:val="00F870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AC4C01"/>
  <w14:defaultImageDpi w14:val="300"/>
  <w15:docId w15:val="{A2B1FC7B-F318-4EAC-A6FD-FB3EF812B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D3BDE"/>
    <w:pPr>
      <w:spacing w:after="100"/>
    </w:pPr>
  </w:style>
  <w:style w:type="paragraph" w:styleId="TOC2">
    <w:name w:val="toc 2"/>
    <w:basedOn w:val="Normal"/>
    <w:next w:val="Normal"/>
    <w:autoRedefine/>
    <w:uiPriority w:val="39"/>
    <w:unhideWhenUsed/>
    <w:rsid w:val="004D3BDE"/>
    <w:pPr>
      <w:spacing w:after="100"/>
      <w:ind w:left="240"/>
    </w:pPr>
  </w:style>
  <w:style w:type="character" w:styleId="Hyperlink">
    <w:name w:val="Hyperlink"/>
    <w:basedOn w:val="DefaultParagraphFont"/>
    <w:uiPriority w:val="99"/>
    <w:unhideWhenUsed/>
    <w:rsid w:val="004D3BDE"/>
    <w:rPr>
      <w:color w:val="0000FF" w:themeColor="hyperlink"/>
      <w:u w:val="single"/>
    </w:rPr>
  </w:style>
  <w:style w:type="character" w:styleId="UnresolvedMention">
    <w:name w:val="Unresolved Mention"/>
    <w:basedOn w:val="DefaultParagraphFont"/>
    <w:uiPriority w:val="99"/>
    <w:semiHidden/>
    <w:unhideWhenUsed/>
    <w:rsid w:val="005E78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2144</Words>
  <Characters>12223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Agustian</cp:lastModifiedBy>
  <cp:revision>4</cp:revision>
  <dcterms:created xsi:type="dcterms:W3CDTF">2026-06-23T14:05:00Z</dcterms:created>
  <dcterms:modified xsi:type="dcterms:W3CDTF">2026-06-23T15:39:00Z</dcterms:modified>
  <cp:category/>
</cp:coreProperties>
</file>